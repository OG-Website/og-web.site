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6B26D49" w14:textId="77777777" w:rsidR="00613140" w:rsidRDefault="00613140">
      <w:pPr>
        <w:spacing w:after="360"/>
      </w:pPr>
    </w:p>
    <w:p w14:paraId="161775F2" w14:textId="77777777" w:rsidR="00613140" w:rsidRDefault="00242D3B">
      <w:pPr>
        <w:keepLines/>
        <w:spacing w:after="0" w:line="240" w:lineRule="auto"/>
      </w:pPr>
      <w:r>
        <w:rPr>
          <w:rFonts w:ascii="Bahnschrift" w:hAnsi="Bahnschrift"/>
          <w:b/>
          <w:color w:val="0D0F0F"/>
          <w:sz w:val="21"/>
        </w:rPr>
        <w:t>[Date]</w:t>
      </w:r>
    </w:p>
    <w:p w14:paraId="1D147206" w14:textId="77777777" w:rsidR="00613140" w:rsidRDefault="00242D3B">
      <w:pPr>
        <w:keepLines/>
        <w:spacing w:after="0" w:line="240" w:lineRule="auto"/>
      </w:pPr>
      <w:r>
        <w:rPr>
          <w:rFonts w:ascii="Bahnschrift" w:hAnsi="Bahnschrift"/>
          <w:b/>
          <w:color w:val="0D0F0F"/>
          <w:sz w:val="24"/>
        </w:rPr>
        <w:t>[Recipient name]</w:t>
      </w:r>
    </w:p>
    <w:p w14:paraId="346710FE" w14:textId="77777777" w:rsidR="00613140" w:rsidRDefault="00242D3B">
      <w:pPr>
        <w:keepLines/>
        <w:spacing w:after="0" w:line="240" w:lineRule="auto"/>
      </w:pPr>
      <w:r>
        <w:rPr>
          <w:color w:val="1B1F23"/>
        </w:rPr>
        <w:t>[Company / organisation]</w:t>
      </w:r>
    </w:p>
    <w:p w14:paraId="7103BEAE" w14:textId="77777777" w:rsidR="00613140" w:rsidRDefault="00242D3B">
      <w:pPr>
        <w:keepLines/>
        <w:spacing w:after="0" w:line="240" w:lineRule="auto"/>
      </w:pPr>
      <w:r>
        <w:rPr>
          <w:color w:val="1B1F23"/>
        </w:rPr>
        <w:t>[Address line 1]</w:t>
      </w:r>
    </w:p>
    <w:p w14:paraId="37B71452" w14:textId="77777777" w:rsidR="00613140" w:rsidRDefault="00242D3B">
      <w:pPr>
        <w:keepLines/>
        <w:spacing w:after="0" w:line="240" w:lineRule="auto"/>
      </w:pPr>
      <w:r>
        <w:rPr>
          <w:color w:val="1B1F23"/>
        </w:rPr>
        <w:t>[Address line 2]</w:t>
      </w:r>
    </w:p>
    <w:p w14:paraId="0593520D" w14:textId="77777777" w:rsidR="00613140" w:rsidRDefault="00242D3B">
      <w:pPr>
        <w:keepLines/>
        <w:spacing w:after="0" w:line="240" w:lineRule="auto"/>
      </w:pPr>
      <w:r>
        <w:rPr>
          <w:color w:val="1B1F23"/>
        </w:rPr>
        <w:t>[Postcode]</w:t>
      </w:r>
    </w:p>
    <w:p w14:paraId="7FBF8267" w14:textId="77777777" w:rsidR="00613140" w:rsidRDefault="00613140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11"/>
      </w:tblGrid>
      <w:tr w:rsidR="00613140" w14:paraId="5ADCCF6C" w14:textId="77777777">
        <w:trPr>
          <w:jc w:val="center"/>
        </w:trPr>
        <w:tc>
          <w:tcPr>
            <w:tcW w:w="10411" w:type="dxa"/>
            <w:tcBorders>
              <w:top w:val="nil"/>
              <w:left w:val="nil"/>
              <w:bottom w:val="nil"/>
              <w:right w:val="nil"/>
            </w:tcBorders>
            <w:shd w:val="clear" w:color="auto" w:fill="0D0F0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FAA6C5" w14:textId="77777777" w:rsidR="00613140" w:rsidRDefault="00242D3B">
            <w:pPr>
              <w:keepLines/>
              <w:spacing w:after="0" w:line="240" w:lineRule="auto"/>
            </w:pPr>
            <w:r>
              <w:rPr>
                <w:rFonts w:ascii="Bahnschrift" w:hAnsi="Bahnschrift"/>
                <w:b/>
                <w:color w:val="8CFF41"/>
                <w:sz w:val="22"/>
              </w:rPr>
              <w:t>Subject: [Letter subject / project topic]</w:t>
            </w:r>
          </w:p>
        </w:tc>
      </w:tr>
    </w:tbl>
    <w:p w14:paraId="640E45D0" w14:textId="77777777" w:rsidR="00613140" w:rsidRDefault="00613140"/>
    <w:p w14:paraId="129925C4" w14:textId="77777777" w:rsidR="00613140" w:rsidRDefault="00242D3B">
      <w:pPr>
        <w:keepLines/>
        <w:spacing w:after="160" w:line="240" w:lineRule="auto"/>
      </w:pPr>
      <w:r>
        <w:rPr>
          <w:rFonts w:ascii="Bahnschrift" w:hAnsi="Bahnschrift"/>
          <w:b/>
          <w:color w:val="0D0F0F"/>
          <w:sz w:val="21"/>
        </w:rPr>
        <w:t>Dear [Recipient name],</w:t>
      </w:r>
    </w:p>
    <w:p w14:paraId="184A8495" w14:textId="77777777" w:rsidR="00613140" w:rsidRDefault="00242D3B">
      <w:pPr>
        <w:keepLines/>
        <w:spacing w:after="160" w:line="240" w:lineRule="auto"/>
      </w:pPr>
      <w:r>
        <w:rPr>
          <w:color w:val="1B1F23"/>
          <w:sz w:val="21"/>
        </w:rPr>
        <w:t>This file is the branded OG letterhead template. Replace the placeholders, keep the subject line tight, and type directly over the sample copy with the actual letter content.</w:t>
      </w:r>
    </w:p>
    <w:p w14:paraId="7DCCFA54" w14:textId="77777777" w:rsidR="00613140" w:rsidRDefault="00242D3B">
      <w:pPr>
        <w:keepLines/>
        <w:spacing w:after="160" w:line="240" w:lineRule="auto"/>
      </w:pPr>
      <w:r>
        <w:rPr>
          <w:color w:val="1B1F23"/>
          <w:sz w:val="21"/>
        </w:rPr>
        <w:t>Use the body for proposals, client updates, approvals, project handover notes, or any formal communication that needs to look cleaner than a plain Word page.</w:t>
      </w:r>
    </w:p>
    <w:p w14:paraId="3BAC5D2E" w14:textId="77777777" w:rsidR="00613140" w:rsidRDefault="00242D3B">
      <w:pPr>
        <w:keepLines/>
        <w:spacing w:after="160" w:line="240" w:lineRule="auto"/>
      </w:pPr>
      <w:r>
        <w:rPr>
          <w:color w:val="1B1F23"/>
          <w:sz w:val="21"/>
        </w:rPr>
        <w:t>If you need a second page, keep writing - the header and footer stay in place so the branding carries through automatically.</w:t>
      </w:r>
    </w:p>
    <w:p w14:paraId="5E7F8081" w14:textId="77777777" w:rsidR="00613140" w:rsidRDefault="00242D3B">
      <w:pPr>
        <w:keepLines/>
        <w:spacing w:after="160" w:line="240" w:lineRule="auto"/>
      </w:pPr>
      <w:r>
        <w:rPr>
          <w:rFonts w:ascii="Bahnschrift" w:hAnsi="Bahnschrift"/>
          <w:color w:val="1B1F23"/>
          <w:sz w:val="21"/>
        </w:rPr>
        <w:t>Kind regards,</w:t>
      </w:r>
    </w:p>
    <w:p w14:paraId="5C71CA0D" w14:textId="77777777" w:rsidR="00613140" w:rsidRDefault="00242D3B">
      <w:pPr>
        <w:keepLines/>
        <w:spacing w:after="160" w:line="240" w:lineRule="auto"/>
      </w:pPr>
      <w:r>
        <w:rPr>
          <w:rFonts w:ascii="Bahnschrift" w:hAnsi="Bahnschrift"/>
          <w:b/>
          <w:color w:val="0D0F0F"/>
          <w:sz w:val="21"/>
        </w:rPr>
        <w:t>[Your name]</w:t>
      </w:r>
    </w:p>
    <w:p w14:paraId="146131DD" w14:textId="77777777" w:rsidR="00613140" w:rsidRDefault="00242D3B">
      <w:pPr>
        <w:keepLines/>
        <w:spacing w:after="160" w:line="240" w:lineRule="auto"/>
      </w:pPr>
      <w:r>
        <w:rPr>
          <w:rFonts w:ascii="Bahnschrift" w:hAnsi="Bahnschrift"/>
          <w:b/>
          <w:color w:val="0D0F0F"/>
          <w:sz w:val="22"/>
        </w:rPr>
        <w:t>OG Web.site</w:t>
      </w:r>
    </w:p>
    <w:sectPr w:rsidR="00613140" w:rsidSect="00034616">
      <w:headerReference w:type="even" r:id="rId8"/>
      <w:headerReference w:type="default" r:id="rId9"/>
      <w:footerReference w:type="default" r:id="rId10"/>
      <w:pgSz w:w="11909" w:h="16834"/>
      <w:pgMar w:top="605" w:right="749" w:bottom="518" w:left="749" w:header="202" w:footer="20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0185C" w14:textId="77777777" w:rsidR="005F3A22" w:rsidRDefault="005F3A22">
      <w:pPr>
        <w:spacing w:after="0" w:line="240" w:lineRule="auto"/>
      </w:pPr>
      <w:r>
        <w:separator/>
      </w:r>
    </w:p>
  </w:endnote>
  <w:endnote w:type="continuationSeparator" w:id="0">
    <w:p w14:paraId="0B429C37" w14:textId="77777777" w:rsidR="005F3A22" w:rsidRDefault="005F3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0FF20" w14:textId="77777777" w:rsidR="00613140" w:rsidRDefault="00613140">
    <w:pPr>
      <w:pStyle w:val="Footer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456"/>
      <w:gridCol w:w="3024"/>
      <w:gridCol w:w="3701"/>
    </w:tblGrid>
    <w:tr w:rsidR="00613140" w14:paraId="5EB11B5B" w14:textId="77777777">
      <w:trPr>
        <w:jc w:val="center"/>
      </w:trPr>
      <w:tc>
        <w:tcPr>
          <w:tcW w:w="3456" w:type="dxa"/>
          <w:tcBorders>
            <w:top w:val="nil"/>
            <w:left w:val="nil"/>
            <w:bottom w:val="nil"/>
            <w:right w:val="nil"/>
          </w:tcBorders>
          <w:shd w:val="clear" w:color="auto" w:fill="0D0F0F"/>
          <w:tcMar>
            <w:top w:w="38" w:type="dxa"/>
            <w:left w:w="90" w:type="dxa"/>
            <w:bottom w:w="38" w:type="dxa"/>
            <w:right w:w="90" w:type="dxa"/>
          </w:tcMar>
          <w:vAlign w:val="center"/>
        </w:tcPr>
        <w:p w14:paraId="5B2824B9" w14:textId="77777777" w:rsidR="00613140" w:rsidRDefault="00242D3B">
          <w:pPr>
            <w:keepLines/>
            <w:spacing w:after="0" w:line="240" w:lineRule="auto"/>
          </w:pPr>
          <w:r>
            <w:rPr>
              <w:color w:val="FFFFFF"/>
              <w:sz w:val="14"/>
            </w:rPr>
            <w:t>OG Web.site</w:t>
          </w:r>
        </w:p>
      </w:tc>
      <w:tc>
        <w:tcPr>
          <w:tcW w:w="3024" w:type="dxa"/>
          <w:tcBorders>
            <w:top w:val="nil"/>
            <w:left w:val="nil"/>
            <w:bottom w:val="nil"/>
            <w:right w:val="nil"/>
          </w:tcBorders>
          <w:shd w:val="clear" w:color="auto" w:fill="0D0F0F"/>
          <w:tcMar>
            <w:top w:w="38" w:type="dxa"/>
            <w:left w:w="90" w:type="dxa"/>
            <w:bottom w:w="38" w:type="dxa"/>
            <w:right w:w="90" w:type="dxa"/>
          </w:tcMar>
          <w:vAlign w:val="center"/>
        </w:tcPr>
        <w:p w14:paraId="2E15B818" w14:textId="77777777" w:rsidR="00613140" w:rsidRDefault="00242D3B">
          <w:pPr>
            <w:keepLines/>
            <w:spacing w:after="0" w:line="240" w:lineRule="auto"/>
            <w:jc w:val="center"/>
          </w:pPr>
          <w:r>
            <w:rPr>
              <w:color w:val="FFFFFF"/>
              <w:sz w:val="14"/>
            </w:rPr>
            <w:t>og@og-web.site  |  www.og-web.site  |  0786615047</w:t>
          </w:r>
        </w:p>
      </w:tc>
      <w:tc>
        <w:tcPr>
          <w:tcW w:w="3701" w:type="dxa"/>
          <w:tcBorders>
            <w:top w:val="nil"/>
            <w:left w:val="nil"/>
            <w:bottom w:val="nil"/>
            <w:right w:val="nil"/>
          </w:tcBorders>
          <w:shd w:val="clear" w:color="auto" w:fill="0D0F0F"/>
          <w:tcMar>
            <w:top w:w="38" w:type="dxa"/>
            <w:left w:w="90" w:type="dxa"/>
            <w:bottom w:w="38" w:type="dxa"/>
            <w:right w:w="90" w:type="dxa"/>
          </w:tcMar>
          <w:vAlign w:val="center"/>
        </w:tcPr>
        <w:p w14:paraId="12443BA6" w14:textId="77777777" w:rsidR="00613140" w:rsidRDefault="00242D3B">
          <w:pPr>
            <w:keepLines/>
            <w:spacing w:after="0" w:line="240" w:lineRule="auto"/>
            <w:jc w:val="right"/>
          </w:pPr>
          <w:r>
            <w:rPr>
              <w:color w:val="FFFFFF"/>
              <w:sz w:val="14"/>
            </w:rPr>
            <w:t>[Address]  |  [Company number / VAT number]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B77A8" w14:textId="77777777" w:rsidR="005F3A22" w:rsidRDefault="005F3A22">
      <w:pPr>
        <w:spacing w:after="0" w:line="240" w:lineRule="auto"/>
      </w:pPr>
      <w:r>
        <w:separator/>
      </w:r>
    </w:p>
  </w:footnote>
  <w:footnote w:type="continuationSeparator" w:id="0">
    <w:p w14:paraId="755165C4" w14:textId="77777777" w:rsidR="005F3A22" w:rsidRDefault="005F3A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98779" w14:textId="1F66D8D2" w:rsidR="00DC6512" w:rsidRDefault="00DC6512">
    <w:pPr>
      <w:pStyle w:val="Header"/>
    </w:pPr>
    <w:r>
      <w:rPr>
        <w:noProof/>
      </w:rPr>
      <w:drawing>
        <wp:anchor distT="0" distB="0" distL="114300" distR="114300" simplePos="1" relativeHeight="251658240" behindDoc="1" locked="0" layoutInCell="1" allowOverlap="1" wp14:anchorId="4798A50A" wp14:editId="7C19B5A8">
          <wp:simplePos x="1304290" y="2868295"/>
          <wp:positionH relativeFrom="page">
            <wp:posOffset>1304290</wp:posOffset>
          </wp:positionH>
          <wp:positionV relativeFrom="page">
            <wp:posOffset>2868295</wp:posOffset>
          </wp:positionV>
          <wp:extent cx="4953000" cy="4953000"/>
          <wp:effectExtent l="0" t="0" r="0" b="0"/>
          <wp:wrapNone/>
          <wp:docPr id="65608168" name="OGLogoWater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608168" name="OGLogoWatermark"/>
                  <pic:cNvPicPr/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53000" cy="4953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50D18" w14:textId="09A78E9C" w:rsidR="00613140" w:rsidRDefault="00613140">
    <w:pPr>
      <w:pStyle w:val="Header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6737"/>
      <w:gridCol w:w="3732"/>
    </w:tblGrid>
    <w:tr w:rsidR="00613140" w14:paraId="2A2275E7" w14:textId="77777777" w:rsidTr="002336C7">
      <w:trPr>
        <w:trHeight w:val="132"/>
        <w:jc w:val="center"/>
      </w:trPr>
      <w:tc>
        <w:tcPr>
          <w:tcW w:w="10469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0D0F0F"/>
          <w:tcMar>
            <w:top w:w="30" w:type="dxa"/>
            <w:left w:w="80" w:type="dxa"/>
            <w:bottom w:w="30" w:type="dxa"/>
            <w:right w:w="80" w:type="dxa"/>
          </w:tcMar>
        </w:tcPr>
        <w:p w14:paraId="63A41E12" w14:textId="02DE22A7" w:rsidR="00613140" w:rsidRDefault="00242D3B">
          <w:pPr>
            <w:keepLines/>
            <w:spacing w:after="0" w:line="240" w:lineRule="auto"/>
            <w:jc w:val="right"/>
          </w:pPr>
          <w:r>
            <w:rPr>
              <w:rFonts w:ascii="Bahnschrift" w:hAnsi="Bahnschrift"/>
              <w:b/>
              <w:caps/>
              <w:color w:val="8CFF41"/>
              <w:sz w:val="16"/>
            </w:rPr>
            <w:t>Design. Build. Hosting.</w:t>
          </w:r>
        </w:p>
      </w:tc>
    </w:tr>
    <w:tr w:rsidR="00613140" w14:paraId="4DFD1188" w14:textId="77777777" w:rsidTr="002336C7">
      <w:trPr>
        <w:trHeight w:val="2498"/>
        <w:jc w:val="center"/>
      </w:trPr>
      <w:tc>
        <w:tcPr>
          <w:tcW w:w="6737" w:type="dxa"/>
          <w:tcBorders>
            <w:top w:val="nil"/>
            <w:left w:val="nil"/>
            <w:bottom w:val="single" w:sz="16" w:space="0" w:color="8CFF41"/>
            <w:right w:val="nil"/>
          </w:tcBorders>
          <w:shd w:val="clear" w:color="auto" w:fill="FFFFFF"/>
          <w:tcMar>
            <w:top w:w="80" w:type="dxa"/>
            <w:left w:w="80" w:type="dxa"/>
            <w:bottom w:w="110" w:type="dxa"/>
            <w:right w:w="80" w:type="dxa"/>
          </w:tcMar>
        </w:tcPr>
        <w:p w14:paraId="0711DED6" w14:textId="20A20673" w:rsidR="00613140" w:rsidRDefault="00242D3B">
          <w:pPr>
            <w:keepLines/>
            <w:spacing w:after="0" w:line="240" w:lineRule="auto"/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5E6D4C03" wp14:editId="78F69409">
                <wp:simplePos x="0" y="0"/>
                <wp:positionH relativeFrom="column">
                  <wp:posOffset>17780</wp:posOffset>
                </wp:positionH>
                <wp:positionV relativeFrom="paragraph">
                  <wp:posOffset>10160</wp:posOffset>
                </wp:positionV>
                <wp:extent cx="2735580" cy="1331595"/>
                <wp:effectExtent l="0" t="0" r="7620" b="1905"/>
                <wp:wrapSquare wrapText="bothSides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ntitled-3.png"/>
                        <pic:cNvPicPr/>
                      </pic:nvPicPr>
                      <pic:blipFill rotWithShape="1">
                        <a:blip r:embed="rId1"/>
                        <a:srcRect t="21554" r="3471" b="3124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35580" cy="13315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31" w:type="dxa"/>
          <w:tcBorders>
            <w:top w:val="nil"/>
            <w:left w:val="nil"/>
            <w:bottom w:val="single" w:sz="16" w:space="0" w:color="8CFF41"/>
            <w:right w:val="nil"/>
          </w:tcBorders>
          <w:shd w:val="clear" w:color="auto" w:fill="FFFFFF"/>
          <w:tcMar>
            <w:top w:w="80" w:type="dxa"/>
            <w:left w:w="80" w:type="dxa"/>
            <w:bottom w:w="110" w:type="dxa"/>
            <w:right w:w="80" w:type="dxa"/>
          </w:tcMar>
        </w:tcPr>
        <w:p w14:paraId="539E68E5" w14:textId="77777777" w:rsidR="00613140" w:rsidRDefault="00242D3B">
          <w:pPr>
            <w:keepLines/>
            <w:spacing w:after="0" w:line="240" w:lineRule="auto"/>
            <w:jc w:val="right"/>
          </w:pPr>
          <w:r>
            <w:rPr>
              <w:rFonts w:ascii="Bahnschrift" w:hAnsi="Bahnschrift"/>
              <w:b/>
              <w:color w:val="0D0F0F"/>
              <w:sz w:val="26"/>
            </w:rPr>
            <w:t>OG Web.site</w:t>
          </w:r>
        </w:p>
        <w:p w14:paraId="7F2AF905" w14:textId="316F818C" w:rsidR="00613140" w:rsidRDefault="002336C7">
          <w:pPr>
            <w:keepLines/>
            <w:spacing w:after="0" w:line="240" w:lineRule="auto"/>
            <w:jc w:val="right"/>
          </w:pPr>
          <w:r>
            <w:rPr>
              <w:color w:val="1B1F23"/>
              <w:sz w:val="19"/>
            </w:rPr>
            <w:t>og@og-web.site</w:t>
          </w:r>
        </w:p>
        <w:p w14:paraId="2EA0413C" w14:textId="77777777" w:rsidR="00613140" w:rsidRDefault="00242D3B">
          <w:pPr>
            <w:keepLines/>
            <w:spacing w:after="0" w:line="240" w:lineRule="auto"/>
            <w:jc w:val="right"/>
          </w:pPr>
          <w:r>
            <w:rPr>
              <w:color w:val="1B1F23"/>
              <w:sz w:val="19"/>
            </w:rPr>
            <w:t>www.og-web.site</w:t>
          </w:r>
        </w:p>
        <w:p w14:paraId="54F35D8F" w14:textId="484AAEC8" w:rsidR="00613140" w:rsidRDefault="002336C7">
          <w:pPr>
            <w:keepLines/>
            <w:spacing w:after="0" w:line="240" w:lineRule="auto"/>
            <w:jc w:val="right"/>
          </w:pPr>
          <w:r>
            <w:rPr>
              <w:color w:val="1B1F23"/>
              <w:sz w:val="19"/>
            </w:rPr>
            <w:t>0786615047</w:t>
          </w:r>
        </w:p>
        <w:p w14:paraId="17590AB9" w14:textId="2733C2F3" w:rsidR="00613140" w:rsidRDefault="00613140" w:rsidP="002336C7">
          <w:pPr>
            <w:keepLines/>
            <w:spacing w:after="0" w:line="240" w:lineRule="auto"/>
            <w:jc w:val="center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1060516">
    <w:abstractNumId w:val="8"/>
  </w:num>
  <w:num w:numId="2" w16cid:durableId="353501968">
    <w:abstractNumId w:val="6"/>
  </w:num>
  <w:num w:numId="3" w16cid:durableId="902331557">
    <w:abstractNumId w:val="5"/>
  </w:num>
  <w:num w:numId="4" w16cid:durableId="1942182189">
    <w:abstractNumId w:val="4"/>
  </w:num>
  <w:num w:numId="5" w16cid:durableId="1324162606">
    <w:abstractNumId w:val="7"/>
  </w:num>
  <w:num w:numId="6" w16cid:durableId="1500270883">
    <w:abstractNumId w:val="3"/>
  </w:num>
  <w:num w:numId="7" w16cid:durableId="1616208367">
    <w:abstractNumId w:val="2"/>
  </w:num>
  <w:num w:numId="8" w16cid:durableId="459423901">
    <w:abstractNumId w:val="1"/>
  </w:num>
  <w:num w:numId="9" w16cid:durableId="399062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6C7"/>
    <w:rsid w:val="00242D3B"/>
    <w:rsid w:val="0027157B"/>
    <w:rsid w:val="0029639D"/>
    <w:rsid w:val="00326F90"/>
    <w:rsid w:val="005F3A22"/>
    <w:rsid w:val="00613140"/>
    <w:rsid w:val="00794413"/>
    <w:rsid w:val="00AA1D8D"/>
    <w:rsid w:val="00B47730"/>
    <w:rsid w:val="00C279E4"/>
    <w:rsid w:val="00CB0664"/>
    <w:rsid w:val="00DC6512"/>
    <w:rsid w:val="00DE2BC8"/>
    <w:rsid w:val="00F935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DD0070"/>
  <w14:defaultImageDpi w14:val="300"/>
  <w15:docId w15:val="{63E8356A-BE1C-4E97-B79E-EEB1018D6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OG Letterhead Template</dc:title>
  <dc:subject/>
  <dc:creator>OpenAI Codex</dc:creator>
  <cp:keywords/>
  <dc:description>Branded business document template.</dc:description>
  <cp:lastModifiedBy>WoB BoB</cp:lastModifiedBy>
  <cp:revision>4</cp:revision>
  <dcterms:created xsi:type="dcterms:W3CDTF">2013-12-23T23:15:00Z</dcterms:created>
  <dcterms:modified xsi:type="dcterms:W3CDTF">2026-06-01T18:10:00Z</dcterms:modified>
  <cp:category/>
</cp:coreProperties>
</file>