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11"/>
      </w:tblGrid>
      <w:tr w:rsidR="00CF1429" w14:paraId="2D120592" w14:textId="77777777">
        <w:trPr>
          <w:jc w:val="center"/>
        </w:trPr>
        <w:tc>
          <w:tcPr>
            <w:tcW w:w="10411" w:type="dxa"/>
            <w:tcBorders>
              <w:top w:val="nil"/>
              <w:left w:val="nil"/>
              <w:bottom w:val="nil"/>
              <w:right w:val="nil"/>
            </w:tcBorders>
            <w:shd w:val="clear" w:color="auto" w:fill="0D0F0F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350F7541" w14:textId="77777777" w:rsidR="00CF1429" w:rsidRDefault="005E6A73">
            <w:pPr>
              <w:keepLines/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aps/>
                <w:color w:val="8CFF41"/>
                <w:sz w:val="16"/>
              </w:rPr>
              <w:t>Design. Build. Hosting.</w:t>
            </w:r>
          </w:p>
        </w:tc>
      </w:tr>
    </w:tbl>
    <w:p w14:paraId="276C8C68" w14:textId="77777777" w:rsidR="00CF1429" w:rsidRDefault="00CF1429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29"/>
        <w:gridCol w:w="2736"/>
      </w:tblGrid>
      <w:tr w:rsidR="00CF1429" w14:paraId="0C89C24E" w14:textId="77777777">
        <w:trPr>
          <w:jc w:val="center"/>
        </w:trPr>
        <w:tc>
          <w:tcPr>
            <w:tcW w:w="7229" w:type="dxa"/>
            <w:tcBorders>
              <w:top w:val="single" w:sz="10" w:space="0" w:color="D6DDE1"/>
              <w:left w:val="single" w:sz="10" w:space="0" w:color="D6DDE1"/>
              <w:bottom w:val="single" w:sz="10" w:space="0" w:color="D6DDE1"/>
              <w:right w:val="single" w:sz="10" w:space="0" w:color="8CFF41"/>
            </w:tcBorders>
            <w:shd w:val="clear" w:color="auto" w:fill="FFFFFF"/>
            <w:tcMar>
              <w:top w:w="36" w:type="dxa"/>
              <w:left w:w="48" w:type="dxa"/>
              <w:bottom w:w="32" w:type="dxa"/>
              <w:right w:w="48" w:type="dxa"/>
            </w:tcMar>
          </w:tcPr>
          <w:p w14:paraId="0A532782" w14:textId="77777777" w:rsidR="00CF1429" w:rsidRDefault="005E6A73">
            <w:pPr>
              <w:keepLines/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39C46D70" wp14:editId="3FA734EF">
                  <wp:extent cx="2121408" cy="212140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408" cy="2121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1F62C5" w14:textId="77777777" w:rsidR="00CF1429" w:rsidRDefault="005E6A73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8CFF41"/>
                <w:sz w:val="14"/>
              </w:rPr>
              <w:t>CLIENT INVOICE TEMPLATE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shd w:val="clear" w:color="auto" w:fill="0D0F0F"/>
            <w:tcMar>
              <w:top w:w="44" w:type="dxa"/>
              <w:left w:w="84" w:type="dxa"/>
              <w:bottom w:w="44" w:type="dxa"/>
              <w:right w:w="84" w:type="dxa"/>
            </w:tcMar>
          </w:tcPr>
          <w:p w14:paraId="561CF06A" w14:textId="77777777" w:rsidR="00CF1429" w:rsidRDefault="005E6A73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FFFFFF"/>
                <w:sz w:val="33"/>
              </w:rPr>
              <w:t>INVOICE</w:t>
            </w:r>
          </w:p>
          <w:p w14:paraId="2F3FEBF9" w14:textId="77777777" w:rsidR="00CF1429" w:rsidRDefault="005E6A73">
            <w:pPr>
              <w:keepLines/>
              <w:spacing w:after="0" w:line="240" w:lineRule="auto"/>
            </w:pPr>
            <w:r>
              <w:rPr>
                <w:color w:val="CDD3D6"/>
                <w:sz w:val="16"/>
              </w:rPr>
              <w:t>Sharper presentation.</w:t>
            </w:r>
          </w:p>
          <w:p w14:paraId="424C84A7" w14:textId="77777777" w:rsidR="00CF1429" w:rsidRDefault="005E6A73">
            <w:pPr>
              <w:keepLines/>
              <w:spacing w:after="0" w:line="240" w:lineRule="auto"/>
            </w:pPr>
            <w:r>
              <w:rPr>
                <w:color w:val="CDD3D6"/>
                <w:sz w:val="16"/>
              </w:rPr>
              <w:t>Cleaner payment flow.</w:t>
            </w:r>
          </w:p>
        </w:tc>
      </w:tr>
    </w:tbl>
    <w:p w14:paraId="1BEFD054" w14:textId="77777777" w:rsidR="00CF1429" w:rsidRDefault="00CF1429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34"/>
        <w:gridCol w:w="2534"/>
        <w:gridCol w:w="2534"/>
        <w:gridCol w:w="2578"/>
      </w:tblGrid>
      <w:tr w:rsidR="00CF1429" w14:paraId="3B555DAA" w14:textId="77777777">
        <w:trPr>
          <w:jc w:val="center"/>
        </w:trPr>
        <w:tc>
          <w:tcPr>
            <w:tcW w:w="2534" w:type="dxa"/>
            <w:tcBorders>
              <w:top w:val="single" w:sz="18" w:space="0" w:color="8CFF4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7DD83" w14:textId="77777777" w:rsidR="00CF1429" w:rsidRDefault="005E6A73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5E676D"/>
                <w:sz w:val="14"/>
              </w:rPr>
              <w:t>Invoice no.</w:t>
            </w:r>
          </w:p>
          <w:p w14:paraId="6099D0DE" w14:textId="77777777" w:rsidR="00CF1429" w:rsidRDefault="005E6A73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olor w:val="0D0F0F"/>
                <w:sz w:val="21"/>
              </w:rPr>
              <w:t>[INV-2026-001]</w:t>
            </w:r>
          </w:p>
        </w:tc>
        <w:tc>
          <w:tcPr>
            <w:tcW w:w="2534" w:type="dxa"/>
            <w:tcBorders>
              <w:top w:val="single" w:sz="18" w:space="0" w:color="8CFF4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EAC2B" w14:textId="77777777" w:rsidR="00CF1429" w:rsidRDefault="005E6A73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5E676D"/>
                <w:sz w:val="14"/>
              </w:rPr>
              <w:t>Issue date</w:t>
            </w:r>
          </w:p>
          <w:p w14:paraId="6A4FA717" w14:textId="77777777" w:rsidR="00CF1429" w:rsidRDefault="005E6A73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olor w:val="0D0F0F"/>
                <w:sz w:val="21"/>
              </w:rPr>
              <w:t>[28 Apr 2026]</w:t>
            </w:r>
          </w:p>
        </w:tc>
        <w:tc>
          <w:tcPr>
            <w:tcW w:w="2534" w:type="dxa"/>
            <w:tcBorders>
              <w:top w:val="single" w:sz="18" w:space="0" w:color="8CFF4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A0369" w14:textId="77777777" w:rsidR="00CF1429" w:rsidRDefault="005E6A73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5E676D"/>
                <w:sz w:val="14"/>
              </w:rPr>
              <w:t>Due date</w:t>
            </w:r>
          </w:p>
          <w:p w14:paraId="3CF195C2" w14:textId="77777777" w:rsidR="00CF1429" w:rsidRDefault="005E6A73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olor w:val="0D0F0F"/>
                <w:sz w:val="21"/>
              </w:rPr>
              <w:t>[05 May 2026]</w:t>
            </w:r>
          </w:p>
        </w:tc>
        <w:tc>
          <w:tcPr>
            <w:tcW w:w="2578" w:type="dxa"/>
            <w:tcBorders>
              <w:top w:val="single" w:sz="18" w:space="0" w:color="8CFF4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AF950" w14:textId="77777777" w:rsidR="00CF1429" w:rsidRDefault="005E6A73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5E676D"/>
                <w:sz w:val="14"/>
              </w:rPr>
              <w:t>Terms</w:t>
            </w:r>
          </w:p>
          <w:p w14:paraId="0F0B30A2" w14:textId="77777777" w:rsidR="00CF1429" w:rsidRDefault="005E6A73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olor w:val="0D0F0F"/>
                <w:sz w:val="21"/>
              </w:rPr>
              <w:t>[7 days]</w:t>
            </w:r>
          </w:p>
        </w:tc>
      </w:tr>
    </w:tbl>
    <w:p w14:paraId="54F7200B" w14:textId="77777777" w:rsidR="00CF1429" w:rsidRDefault="00CF1429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98"/>
        <w:gridCol w:w="5083"/>
      </w:tblGrid>
      <w:tr w:rsidR="00CF1429" w14:paraId="2DF44778" w14:textId="77777777">
        <w:trPr>
          <w:jc w:val="center"/>
        </w:trPr>
        <w:tc>
          <w:tcPr>
            <w:tcW w:w="5098" w:type="dxa"/>
            <w:tcBorders>
              <w:top w:val="single" w:sz="14" w:space="0" w:color="8CFF4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65" w:type="dxa"/>
              <w:left w:w="105" w:type="dxa"/>
              <w:bottom w:w="70" w:type="dxa"/>
              <w:right w:w="105" w:type="dxa"/>
            </w:tcMar>
          </w:tcPr>
          <w:p w14:paraId="2795254F" w14:textId="77777777" w:rsidR="00CF1429" w:rsidRDefault="005E6A73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5E676D"/>
                <w:sz w:val="14"/>
              </w:rPr>
              <w:t>Issued by</w:t>
            </w:r>
          </w:p>
          <w:p w14:paraId="1FC4FCFA" w14:textId="77777777" w:rsidR="00CF1429" w:rsidRDefault="005E6A73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olor w:val="0D0F0F"/>
                <w:sz w:val="23"/>
              </w:rPr>
              <w:t>OG Web.site</w:t>
            </w:r>
          </w:p>
          <w:p w14:paraId="6329BBEA" w14:textId="77777777" w:rsidR="00CF1429" w:rsidRDefault="005E6A73">
            <w:pPr>
              <w:keepLines/>
              <w:spacing w:after="0" w:line="240" w:lineRule="auto"/>
            </w:pPr>
            <w:r>
              <w:rPr>
                <w:color w:val="1B1F23"/>
                <w:sz w:val="18"/>
              </w:rPr>
              <w:t>og@og-web.site</w:t>
            </w:r>
          </w:p>
          <w:p w14:paraId="531AE995" w14:textId="77777777" w:rsidR="00CF1429" w:rsidRDefault="005E6A73">
            <w:pPr>
              <w:keepLines/>
              <w:spacing w:after="0" w:line="240" w:lineRule="auto"/>
            </w:pPr>
            <w:r>
              <w:rPr>
                <w:color w:val="1B1F23"/>
                <w:sz w:val="18"/>
              </w:rPr>
              <w:t>www.og-web.site</w:t>
            </w:r>
          </w:p>
          <w:p w14:paraId="4A7FD058" w14:textId="77777777" w:rsidR="00CF1429" w:rsidRDefault="005E6A73">
            <w:pPr>
              <w:keepLines/>
              <w:spacing w:after="0" w:line="240" w:lineRule="auto"/>
            </w:pPr>
            <w:r>
              <w:rPr>
                <w:color w:val="1B1F23"/>
                <w:sz w:val="18"/>
              </w:rPr>
              <w:t>0786615047</w:t>
            </w:r>
          </w:p>
          <w:p w14:paraId="2468AA4B" w14:textId="77777777" w:rsidR="00CF1429" w:rsidRDefault="005E6A73">
            <w:pPr>
              <w:keepLines/>
              <w:spacing w:after="0" w:line="240" w:lineRule="auto"/>
            </w:pPr>
            <w:r>
              <w:rPr>
                <w:color w:val="1B1F23"/>
                <w:sz w:val="18"/>
              </w:rPr>
              <w:t>[Business address]</w:t>
            </w:r>
          </w:p>
        </w:tc>
        <w:tc>
          <w:tcPr>
            <w:tcW w:w="5083" w:type="dxa"/>
            <w:tcBorders>
              <w:top w:val="single" w:sz="14" w:space="0" w:color="8CFF4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4FBEF"/>
            <w:tcMar>
              <w:top w:w="65" w:type="dxa"/>
              <w:left w:w="105" w:type="dxa"/>
              <w:bottom w:w="70" w:type="dxa"/>
              <w:right w:w="105" w:type="dxa"/>
            </w:tcMar>
          </w:tcPr>
          <w:p w14:paraId="5E59CF6B" w14:textId="77777777" w:rsidR="00CF1429" w:rsidRDefault="005E6A73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5E676D"/>
                <w:sz w:val="14"/>
              </w:rPr>
              <w:t>Bill to</w:t>
            </w:r>
          </w:p>
          <w:p w14:paraId="36772359" w14:textId="77777777" w:rsidR="00CF1429" w:rsidRDefault="005E6A73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olor w:val="0D0F0F"/>
                <w:sz w:val="23"/>
              </w:rPr>
              <w:t>[Client / business name]</w:t>
            </w:r>
          </w:p>
          <w:p w14:paraId="1393E141" w14:textId="77777777" w:rsidR="00CF1429" w:rsidRDefault="005E6A73">
            <w:pPr>
              <w:keepLines/>
              <w:spacing w:after="0" w:line="240" w:lineRule="auto"/>
            </w:pPr>
            <w:r>
              <w:rPr>
                <w:color w:val="1B1F23"/>
                <w:sz w:val="18"/>
              </w:rPr>
              <w:t>[Contact person]</w:t>
            </w:r>
          </w:p>
          <w:p w14:paraId="2B353EE0" w14:textId="77777777" w:rsidR="00CF1429" w:rsidRDefault="005E6A73">
            <w:pPr>
              <w:keepLines/>
              <w:spacing w:after="0" w:line="240" w:lineRule="auto"/>
            </w:pPr>
            <w:r>
              <w:rPr>
                <w:color w:val="1B1F23"/>
                <w:sz w:val="18"/>
              </w:rPr>
              <w:t>[Client email]</w:t>
            </w:r>
          </w:p>
          <w:p w14:paraId="34B9DD0F" w14:textId="77777777" w:rsidR="00CF1429" w:rsidRDefault="005E6A73">
            <w:pPr>
              <w:keepLines/>
              <w:spacing w:after="0" w:line="240" w:lineRule="auto"/>
            </w:pPr>
            <w:r>
              <w:rPr>
                <w:color w:val="1B1F23"/>
                <w:sz w:val="18"/>
              </w:rPr>
              <w:t>[Client phone]</w:t>
            </w:r>
          </w:p>
          <w:p w14:paraId="59625F71" w14:textId="77777777" w:rsidR="00CF1429" w:rsidRDefault="005E6A73">
            <w:pPr>
              <w:keepLines/>
              <w:spacing w:after="0" w:line="240" w:lineRule="auto"/>
            </w:pPr>
            <w:r>
              <w:rPr>
                <w:color w:val="1B1F23"/>
                <w:sz w:val="18"/>
              </w:rPr>
              <w:t>[Billing address]</w:t>
            </w:r>
          </w:p>
        </w:tc>
      </w:tr>
    </w:tbl>
    <w:p w14:paraId="0F66A322" w14:textId="77777777" w:rsidR="00CF1429" w:rsidRDefault="00CF1429">
      <w:pPr>
        <w:spacing w:after="80"/>
      </w:pPr>
    </w:p>
    <w:p w14:paraId="6F8D0F56" w14:textId="77777777" w:rsidR="00CF1429" w:rsidRDefault="005E6A73">
      <w:pPr>
        <w:keepLines/>
        <w:spacing w:after="0" w:line="240" w:lineRule="auto"/>
      </w:pPr>
      <w:r>
        <w:rPr>
          <w:rFonts w:ascii="Bahnschrift" w:hAnsi="Bahnschrift"/>
          <w:b/>
          <w:caps/>
          <w:color w:val="0D0F0F"/>
          <w:sz w:val="18"/>
        </w:rPr>
        <w:t>Invoice breakdown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1080"/>
        <w:gridCol w:w="1440"/>
        <w:gridCol w:w="1440"/>
        <w:gridCol w:w="1440"/>
      </w:tblGrid>
      <w:tr w:rsidR="00CF1429" w14:paraId="5C32C01C" w14:textId="77777777">
        <w:trPr>
          <w:jc w:val="center"/>
        </w:trPr>
        <w:tc>
          <w:tcPr>
            <w:tcW w:w="4752" w:type="dxa"/>
            <w:tcBorders>
              <w:top w:val="single" w:sz="8" w:space="0" w:color="0D0F0F"/>
              <w:left w:val="single" w:sz="8" w:space="0" w:color="0D0F0F"/>
              <w:bottom w:val="single" w:sz="8" w:space="0" w:color="0D0F0F"/>
              <w:right w:val="single" w:sz="8" w:space="0" w:color="0D0F0F"/>
            </w:tcBorders>
            <w:shd w:val="clear" w:color="auto" w:fill="0D0F0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925B18" w14:textId="77777777" w:rsidR="00CF1429" w:rsidRDefault="005E6A73">
            <w:pPr>
              <w:keepLines/>
              <w:spacing w:after="0" w:line="240" w:lineRule="auto"/>
              <w:jc w:val="center"/>
            </w:pPr>
            <w:r>
              <w:rPr>
                <w:rFonts w:ascii="Bahnschrift" w:hAnsi="Bahnschrift"/>
                <w:b/>
                <w:caps/>
                <w:color w:val="8CFF41"/>
                <w:sz w:val="14"/>
              </w:rPr>
              <w:t>Description</w:t>
            </w:r>
          </w:p>
        </w:tc>
        <w:tc>
          <w:tcPr>
            <w:tcW w:w="1080" w:type="dxa"/>
            <w:tcBorders>
              <w:top w:val="single" w:sz="8" w:space="0" w:color="0D0F0F"/>
              <w:left w:val="single" w:sz="8" w:space="0" w:color="0D0F0F"/>
              <w:bottom w:val="single" w:sz="8" w:space="0" w:color="0D0F0F"/>
              <w:right w:val="single" w:sz="8" w:space="0" w:color="0D0F0F"/>
            </w:tcBorders>
            <w:shd w:val="clear" w:color="auto" w:fill="0D0F0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BD5D25" w14:textId="77777777" w:rsidR="00CF1429" w:rsidRDefault="005E6A73">
            <w:pPr>
              <w:keepLines/>
              <w:spacing w:after="0" w:line="240" w:lineRule="auto"/>
              <w:jc w:val="center"/>
            </w:pPr>
            <w:r>
              <w:rPr>
                <w:rFonts w:ascii="Bahnschrift" w:hAnsi="Bahnschrift"/>
                <w:b/>
                <w:caps/>
                <w:color w:val="8CFF41"/>
                <w:sz w:val="14"/>
              </w:rPr>
              <w:t>Qty</w:t>
            </w:r>
          </w:p>
        </w:tc>
        <w:tc>
          <w:tcPr>
            <w:tcW w:w="1440" w:type="dxa"/>
            <w:tcBorders>
              <w:top w:val="single" w:sz="8" w:space="0" w:color="0D0F0F"/>
              <w:left w:val="single" w:sz="8" w:space="0" w:color="0D0F0F"/>
              <w:bottom w:val="single" w:sz="8" w:space="0" w:color="0D0F0F"/>
              <w:right w:val="single" w:sz="8" w:space="0" w:color="0D0F0F"/>
            </w:tcBorders>
            <w:shd w:val="clear" w:color="auto" w:fill="0D0F0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AB1B7A" w14:textId="77777777" w:rsidR="00CF1429" w:rsidRDefault="005E6A73">
            <w:pPr>
              <w:keepLines/>
              <w:spacing w:after="0" w:line="240" w:lineRule="auto"/>
              <w:jc w:val="center"/>
            </w:pPr>
            <w:r>
              <w:rPr>
                <w:rFonts w:ascii="Bahnschrift" w:hAnsi="Bahnschrift"/>
                <w:b/>
                <w:caps/>
                <w:color w:val="8CFF41"/>
                <w:sz w:val="14"/>
              </w:rPr>
              <w:t>Rate</w:t>
            </w:r>
          </w:p>
        </w:tc>
        <w:tc>
          <w:tcPr>
            <w:tcW w:w="1440" w:type="dxa"/>
            <w:tcBorders>
              <w:top w:val="single" w:sz="8" w:space="0" w:color="0D0F0F"/>
              <w:left w:val="single" w:sz="8" w:space="0" w:color="0D0F0F"/>
              <w:bottom w:val="single" w:sz="8" w:space="0" w:color="0D0F0F"/>
              <w:right w:val="single" w:sz="8" w:space="0" w:color="0D0F0F"/>
            </w:tcBorders>
            <w:shd w:val="clear" w:color="auto" w:fill="0D0F0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49D24A" w14:textId="77777777" w:rsidR="00CF1429" w:rsidRDefault="005E6A73">
            <w:pPr>
              <w:keepLines/>
              <w:spacing w:after="0" w:line="240" w:lineRule="auto"/>
              <w:jc w:val="center"/>
            </w:pPr>
            <w:r>
              <w:rPr>
                <w:rFonts w:ascii="Bahnschrift" w:hAnsi="Bahnschrift"/>
                <w:b/>
                <w:caps/>
                <w:color w:val="8CFF41"/>
                <w:sz w:val="14"/>
              </w:rPr>
              <w:t>VAT</w:t>
            </w:r>
          </w:p>
        </w:tc>
        <w:tc>
          <w:tcPr>
            <w:tcW w:w="1440" w:type="dxa"/>
            <w:tcBorders>
              <w:top w:val="single" w:sz="8" w:space="0" w:color="0D0F0F"/>
              <w:left w:val="single" w:sz="8" w:space="0" w:color="0D0F0F"/>
              <w:bottom w:val="single" w:sz="8" w:space="0" w:color="0D0F0F"/>
              <w:right w:val="single" w:sz="8" w:space="0" w:color="0D0F0F"/>
            </w:tcBorders>
            <w:shd w:val="clear" w:color="auto" w:fill="0D0F0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1538DA" w14:textId="77777777" w:rsidR="00CF1429" w:rsidRDefault="005E6A73">
            <w:pPr>
              <w:keepLines/>
              <w:spacing w:after="0" w:line="240" w:lineRule="auto"/>
              <w:jc w:val="center"/>
            </w:pPr>
            <w:r>
              <w:rPr>
                <w:rFonts w:ascii="Bahnschrift" w:hAnsi="Bahnschrift"/>
                <w:b/>
                <w:caps/>
                <w:color w:val="8CFF41"/>
                <w:sz w:val="14"/>
              </w:rPr>
              <w:t>Total</w:t>
            </w:r>
          </w:p>
        </w:tc>
      </w:tr>
      <w:tr w:rsidR="00CF1429" w14:paraId="6CC53DF7" w14:textId="77777777">
        <w:trPr>
          <w:jc w:val="center"/>
        </w:trPr>
        <w:tc>
          <w:tcPr>
            <w:tcW w:w="4752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2200E5DD" w14:textId="77777777" w:rsidR="00CF1429" w:rsidRDefault="005E6A73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[Line item description]</w:t>
            </w:r>
          </w:p>
        </w:tc>
        <w:tc>
          <w:tcPr>
            <w:tcW w:w="1080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177F1426" w14:textId="77777777" w:rsidR="00CF1429" w:rsidRDefault="005E6A73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[1]</w:t>
            </w:r>
          </w:p>
        </w:tc>
        <w:tc>
          <w:tcPr>
            <w:tcW w:w="1440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0134A683" w14:textId="77777777" w:rsidR="00CF1429" w:rsidRDefault="005E6A73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[500.00]</w:t>
            </w:r>
          </w:p>
        </w:tc>
        <w:tc>
          <w:tcPr>
            <w:tcW w:w="1440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5BE4A59D" w14:textId="77777777" w:rsidR="00CF1429" w:rsidRDefault="005E6A73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[100.00]</w:t>
            </w:r>
          </w:p>
        </w:tc>
        <w:tc>
          <w:tcPr>
            <w:tcW w:w="1440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6DB25073" w14:textId="77777777" w:rsidR="00CF1429" w:rsidRDefault="005E6A73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[600.00]</w:t>
            </w:r>
          </w:p>
        </w:tc>
      </w:tr>
      <w:tr w:rsidR="00CF1429" w14:paraId="113FB207" w14:textId="77777777">
        <w:trPr>
          <w:jc w:val="center"/>
        </w:trPr>
        <w:tc>
          <w:tcPr>
            <w:tcW w:w="4752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4FBE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65E7260A" w14:textId="77777777" w:rsidR="00CF1429" w:rsidRDefault="005E6A73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[Second line item]</w:t>
            </w:r>
          </w:p>
        </w:tc>
        <w:tc>
          <w:tcPr>
            <w:tcW w:w="1080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4FBE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6FAB2A77" w14:textId="77777777" w:rsidR="00CF1429" w:rsidRDefault="005E6A73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[1]</w:t>
            </w:r>
          </w:p>
        </w:tc>
        <w:tc>
          <w:tcPr>
            <w:tcW w:w="1440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4FBE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14891975" w14:textId="77777777" w:rsidR="00CF1429" w:rsidRDefault="005E6A73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[350.00]</w:t>
            </w:r>
          </w:p>
        </w:tc>
        <w:tc>
          <w:tcPr>
            <w:tcW w:w="1440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4FBE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6AA26BA7" w14:textId="77777777" w:rsidR="00CF1429" w:rsidRDefault="005E6A73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[70.00]</w:t>
            </w:r>
          </w:p>
        </w:tc>
        <w:tc>
          <w:tcPr>
            <w:tcW w:w="1440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4FBE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7408D0D0" w14:textId="77777777" w:rsidR="00CF1429" w:rsidRDefault="005E6A73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[420.00]</w:t>
            </w:r>
          </w:p>
        </w:tc>
      </w:tr>
    </w:tbl>
    <w:p w14:paraId="539D70C3" w14:textId="77777777" w:rsidR="00CF1429" w:rsidRDefault="00CF1429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53"/>
        <w:gridCol w:w="3514"/>
      </w:tblGrid>
      <w:tr w:rsidR="00CF1429" w14:paraId="6EA5011E" w14:textId="77777777">
        <w:trPr>
          <w:jc w:val="center"/>
        </w:trPr>
        <w:tc>
          <w:tcPr>
            <w:tcW w:w="6653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EAF8DE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9FBC7D9" w14:textId="77777777" w:rsidR="00CF1429" w:rsidRDefault="005E6A73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5E676D"/>
                <w:sz w:val="16"/>
              </w:rPr>
              <w:t>Project note</w:t>
            </w:r>
          </w:p>
          <w:p w14:paraId="2B2EB5F6" w14:textId="77777777" w:rsidR="00CF1429" w:rsidRDefault="005E6A73">
            <w:pPr>
              <w:keepLines/>
              <w:spacing w:after="0" w:line="240" w:lineRule="auto"/>
            </w:pPr>
            <w:r>
              <w:rPr>
                <w:color w:val="1B1F23"/>
                <w:sz w:val="18"/>
              </w:rPr>
              <w:t>Milestones, ownership notes, or a short summary of what the client is paying for.</w:t>
            </w:r>
          </w:p>
        </w:tc>
        <w:tc>
          <w:tcPr>
            <w:tcW w:w="3514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3A0767F3" w14:textId="77777777" w:rsidR="00CF1429" w:rsidRDefault="00CF1429"/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56"/>
              <w:gridCol w:w="1627"/>
            </w:tblGrid>
            <w:tr w:rsidR="00CF1429" w14:paraId="123B00A3" w14:textId="77777777">
              <w:trPr>
                <w:jc w:val="center"/>
              </w:trPr>
              <w:tc>
                <w:tcPr>
                  <w:tcW w:w="1656" w:type="dxa"/>
                  <w:tcBorders>
                    <w:top w:val="single" w:sz="8" w:space="0" w:color="D6DDE1"/>
                    <w:left w:val="single" w:sz="8" w:space="0" w:color="D6DDE1"/>
                    <w:bottom w:val="single" w:sz="8" w:space="0" w:color="D6DDE1"/>
                    <w:right w:val="single" w:sz="8" w:space="0" w:color="D6DDE1"/>
                  </w:tcBorders>
                  <w:shd w:val="clear" w:color="auto" w:fill="FFFFFF"/>
                  <w:tcMar>
                    <w:top w:w="38" w:type="dxa"/>
                    <w:left w:w="65" w:type="dxa"/>
                    <w:bottom w:w="38" w:type="dxa"/>
                    <w:right w:w="65" w:type="dxa"/>
                  </w:tcMar>
                </w:tcPr>
                <w:p w14:paraId="492B96FD" w14:textId="77777777" w:rsidR="00CF1429" w:rsidRDefault="005E6A73">
                  <w:pPr>
                    <w:keepLines/>
                    <w:spacing w:after="0" w:line="240" w:lineRule="auto"/>
                  </w:pPr>
                  <w:r>
                    <w:rPr>
                      <w:color w:val="1B1F23"/>
                      <w:sz w:val="18"/>
                    </w:rPr>
                    <w:t>Subtotal</w:t>
                  </w:r>
                </w:p>
              </w:tc>
              <w:tc>
                <w:tcPr>
                  <w:tcW w:w="1627" w:type="dxa"/>
                  <w:tcBorders>
                    <w:top w:val="single" w:sz="8" w:space="0" w:color="D6DDE1"/>
                    <w:left w:val="single" w:sz="8" w:space="0" w:color="D6DDE1"/>
                    <w:bottom w:val="single" w:sz="8" w:space="0" w:color="D6DDE1"/>
                    <w:right w:val="single" w:sz="8" w:space="0" w:color="D6DDE1"/>
                  </w:tcBorders>
                  <w:shd w:val="clear" w:color="auto" w:fill="FFFFFF"/>
                  <w:tcMar>
                    <w:top w:w="38" w:type="dxa"/>
                    <w:left w:w="65" w:type="dxa"/>
                    <w:bottom w:w="38" w:type="dxa"/>
                    <w:right w:w="65" w:type="dxa"/>
                  </w:tcMar>
                </w:tcPr>
                <w:p w14:paraId="284C4D37" w14:textId="77777777" w:rsidR="00CF1429" w:rsidRDefault="005E6A73">
                  <w:pPr>
                    <w:keepLines/>
                    <w:spacing w:after="0" w:line="240" w:lineRule="auto"/>
                    <w:jc w:val="right"/>
                  </w:pPr>
                  <w:r>
                    <w:rPr>
                      <w:b/>
                      <w:color w:val="1B1F23"/>
                      <w:sz w:val="18"/>
                    </w:rPr>
                    <w:t>[850.00]</w:t>
                  </w:r>
                </w:p>
              </w:tc>
            </w:tr>
            <w:tr w:rsidR="00CF1429" w14:paraId="432AF3FB" w14:textId="77777777">
              <w:trPr>
                <w:jc w:val="center"/>
              </w:trPr>
              <w:tc>
                <w:tcPr>
                  <w:tcW w:w="1656" w:type="dxa"/>
                  <w:tcBorders>
                    <w:top w:val="single" w:sz="8" w:space="0" w:color="D6DDE1"/>
                    <w:left w:val="single" w:sz="8" w:space="0" w:color="D6DDE1"/>
                    <w:bottom w:val="single" w:sz="8" w:space="0" w:color="D6DDE1"/>
                    <w:right w:val="single" w:sz="8" w:space="0" w:color="D6DDE1"/>
                  </w:tcBorders>
                  <w:shd w:val="clear" w:color="auto" w:fill="F4FBEF"/>
                  <w:tcMar>
                    <w:top w:w="38" w:type="dxa"/>
                    <w:left w:w="65" w:type="dxa"/>
                    <w:bottom w:w="38" w:type="dxa"/>
                    <w:right w:w="65" w:type="dxa"/>
                  </w:tcMar>
                </w:tcPr>
                <w:p w14:paraId="7C9435E4" w14:textId="77777777" w:rsidR="00CF1429" w:rsidRDefault="005E6A73">
                  <w:pPr>
                    <w:keepLines/>
                    <w:spacing w:after="0" w:line="240" w:lineRule="auto"/>
                  </w:pPr>
                  <w:r>
                    <w:rPr>
                      <w:color w:val="1B1F23"/>
                      <w:sz w:val="18"/>
                    </w:rPr>
                    <w:t>VAT</w:t>
                  </w:r>
                </w:p>
              </w:tc>
              <w:tc>
                <w:tcPr>
                  <w:tcW w:w="1627" w:type="dxa"/>
                  <w:tcBorders>
                    <w:top w:val="single" w:sz="8" w:space="0" w:color="D6DDE1"/>
                    <w:left w:val="single" w:sz="8" w:space="0" w:color="D6DDE1"/>
                    <w:bottom w:val="single" w:sz="8" w:space="0" w:color="D6DDE1"/>
                    <w:right w:val="single" w:sz="8" w:space="0" w:color="D6DDE1"/>
                  </w:tcBorders>
                  <w:shd w:val="clear" w:color="auto" w:fill="F4FBEF"/>
                  <w:tcMar>
                    <w:top w:w="38" w:type="dxa"/>
                    <w:left w:w="65" w:type="dxa"/>
                    <w:bottom w:w="38" w:type="dxa"/>
                    <w:right w:w="65" w:type="dxa"/>
                  </w:tcMar>
                </w:tcPr>
                <w:p w14:paraId="5CE4735F" w14:textId="77777777" w:rsidR="00CF1429" w:rsidRDefault="005E6A73">
                  <w:pPr>
                    <w:keepLines/>
                    <w:spacing w:after="0" w:line="240" w:lineRule="auto"/>
                    <w:jc w:val="right"/>
                  </w:pPr>
                  <w:r>
                    <w:rPr>
                      <w:b/>
                      <w:color w:val="1B1F23"/>
                      <w:sz w:val="18"/>
                    </w:rPr>
                    <w:t>[170.00]</w:t>
                  </w:r>
                </w:p>
              </w:tc>
            </w:tr>
            <w:tr w:rsidR="00CF1429" w14:paraId="30267B98" w14:textId="77777777">
              <w:trPr>
                <w:jc w:val="center"/>
              </w:trPr>
              <w:tc>
                <w:tcPr>
                  <w:tcW w:w="1656" w:type="dxa"/>
                  <w:tcBorders>
                    <w:top w:val="single" w:sz="8" w:space="0" w:color="D6DDE1"/>
                    <w:left w:val="single" w:sz="8" w:space="0" w:color="D6DDE1"/>
                    <w:bottom w:val="single" w:sz="8" w:space="0" w:color="D6DDE1"/>
                    <w:right w:val="single" w:sz="8" w:space="0" w:color="D6DDE1"/>
                  </w:tcBorders>
                  <w:shd w:val="clear" w:color="auto" w:fill="FFFFFF"/>
                  <w:tcMar>
                    <w:top w:w="38" w:type="dxa"/>
                    <w:left w:w="65" w:type="dxa"/>
                    <w:bottom w:w="38" w:type="dxa"/>
                    <w:right w:w="65" w:type="dxa"/>
                  </w:tcMar>
                </w:tcPr>
                <w:p w14:paraId="61DEB04F" w14:textId="77777777" w:rsidR="00CF1429" w:rsidRDefault="005E6A73">
                  <w:pPr>
                    <w:keepLines/>
                    <w:spacing w:after="0" w:line="240" w:lineRule="auto"/>
                  </w:pPr>
                  <w:r>
                    <w:rPr>
                      <w:color w:val="1B1F23"/>
                      <w:sz w:val="18"/>
                    </w:rPr>
                    <w:t>Deposit paid</w:t>
                  </w:r>
                </w:p>
              </w:tc>
              <w:tc>
                <w:tcPr>
                  <w:tcW w:w="1627" w:type="dxa"/>
                  <w:tcBorders>
                    <w:top w:val="single" w:sz="8" w:space="0" w:color="D6DDE1"/>
                    <w:left w:val="single" w:sz="8" w:space="0" w:color="D6DDE1"/>
                    <w:bottom w:val="single" w:sz="8" w:space="0" w:color="D6DDE1"/>
                    <w:right w:val="single" w:sz="8" w:space="0" w:color="D6DDE1"/>
                  </w:tcBorders>
                  <w:shd w:val="clear" w:color="auto" w:fill="FFFFFF"/>
                  <w:tcMar>
                    <w:top w:w="38" w:type="dxa"/>
                    <w:left w:w="65" w:type="dxa"/>
                    <w:bottom w:w="38" w:type="dxa"/>
                    <w:right w:w="65" w:type="dxa"/>
                  </w:tcMar>
                </w:tcPr>
                <w:p w14:paraId="371EB585" w14:textId="77777777" w:rsidR="00CF1429" w:rsidRDefault="005E6A73">
                  <w:pPr>
                    <w:keepLines/>
                    <w:spacing w:after="0" w:line="240" w:lineRule="auto"/>
                    <w:jc w:val="right"/>
                  </w:pPr>
                  <w:r>
                    <w:rPr>
                      <w:b/>
                      <w:color w:val="1B1F23"/>
                      <w:sz w:val="18"/>
                    </w:rPr>
                    <w:t>[-0.00]</w:t>
                  </w:r>
                </w:p>
              </w:tc>
            </w:tr>
            <w:tr w:rsidR="00CF1429" w14:paraId="791874AD" w14:textId="77777777">
              <w:trPr>
                <w:jc w:val="center"/>
              </w:trPr>
              <w:tc>
                <w:tcPr>
                  <w:tcW w:w="1656" w:type="dxa"/>
                  <w:tcBorders>
                    <w:top w:val="single" w:sz="8" w:space="0" w:color="D6DDE1"/>
                    <w:left w:val="single" w:sz="8" w:space="0" w:color="D6DDE1"/>
                    <w:bottom w:val="single" w:sz="8" w:space="0" w:color="D6DDE1"/>
                    <w:right w:val="single" w:sz="8" w:space="0" w:color="D6DDE1"/>
                  </w:tcBorders>
                  <w:shd w:val="clear" w:color="auto" w:fill="8CFF41"/>
                  <w:tcMar>
                    <w:top w:w="38" w:type="dxa"/>
                    <w:left w:w="65" w:type="dxa"/>
                    <w:bottom w:w="38" w:type="dxa"/>
                    <w:right w:w="65" w:type="dxa"/>
                  </w:tcMar>
                </w:tcPr>
                <w:p w14:paraId="4F604C9C" w14:textId="77777777" w:rsidR="00CF1429" w:rsidRDefault="005E6A73">
                  <w:pPr>
                    <w:keepLines/>
                    <w:spacing w:after="0" w:line="240" w:lineRule="auto"/>
                  </w:pPr>
                  <w:r>
                    <w:rPr>
                      <w:b/>
                      <w:color w:val="0D0F0F"/>
                      <w:sz w:val="18"/>
                    </w:rPr>
                    <w:t>Total due</w:t>
                  </w:r>
                </w:p>
              </w:tc>
              <w:tc>
                <w:tcPr>
                  <w:tcW w:w="1627" w:type="dxa"/>
                  <w:tcBorders>
                    <w:top w:val="single" w:sz="8" w:space="0" w:color="D6DDE1"/>
                    <w:left w:val="single" w:sz="8" w:space="0" w:color="D6DDE1"/>
                    <w:bottom w:val="single" w:sz="8" w:space="0" w:color="D6DDE1"/>
                    <w:right w:val="single" w:sz="8" w:space="0" w:color="D6DDE1"/>
                  </w:tcBorders>
                  <w:shd w:val="clear" w:color="auto" w:fill="8CFF41"/>
                  <w:tcMar>
                    <w:top w:w="38" w:type="dxa"/>
                    <w:left w:w="65" w:type="dxa"/>
                    <w:bottom w:w="38" w:type="dxa"/>
                    <w:right w:w="65" w:type="dxa"/>
                  </w:tcMar>
                </w:tcPr>
                <w:p w14:paraId="3C67E712" w14:textId="77777777" w:rsidR="00CF1429" w:rsidRDefault="005E6A73">
                  <w:pPr>
                    <w:keepLines/>
                    <w:spacing w:after="0" w:line="240" w:lineRule="auto"/>
                    <w:jc w:val="right"/>
                  </w:pPr>
                  <w:r>
                    <w:rPr>
                      <w:b/>
                      <w:color w:val="0D0F0F"/>
                      <w:sz w:val="18"/>
                    </w:rPr>
                    <w:t>[1,020.00]</w:t>
                  </w:r>
                </w:p>
              </w:tc>
            </w:tr>
          </w:tbl>
          <w:p w14:paraId="3A411A91" w14:textId="77777777" w:rsidR="00CF1429" w:rsidRDefault="00CF1429"/>
        </w:tc>
      </w:tr>
    </w:tbl>
    <w:p w14:paraId="4B28D0F0" w14:textId="77777777" w:rsidR="00CF1429" w:rsidRDefault="00CF1429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7013"/>
      </w:tblGrid>
      <w:tr w:rsidR="00CF1429" w14:paraId="2F35DA72" w14:textId="77777777">
        <w:trPr>
          <w:jc w:val="center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0D0F0F"/>
            <w:tcMar>
              <w:top w:w="62" w:type="dxa"/>
              <w:left w:w="96" w:type="dxa"/>
              <w:bottom w:w="62" w:type="dxa"/>
              <w:right w:w="96" w:type="dxa"/>
            </w:tcMar>
          </w:tcPr>
          <w:p w14:paraId="77E45689" w14:textId="77777777" w:rsidR="00CF1429" w:rsidRDefault="005E6A73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8CFF41"/>
                <w:sz w:val="17"/>
              </w:rPr>
              <w:t>Payment details</w:t>
            </w:r>
          </w:p>
          <w:p w14:paraId="0DD8AD53" w14:textId="77777777" w:rsidR="00CF1429" w:rsidRDefault="005E6A73">
            <w:pPr>
              <w:keepLines/>
              <w:spacing w:after="0" w:line="240" w:lineRule="auto"/>
            </w:pPr>
            <w:r>
              <w:rPr>
                <w:color w:val="FFFFFF"/>
                <w:sz w:val="17"/>
              </w:rPr>
              <w:t>[Bank name]</w:t>
            </w:r>
          </w:p>
          <w:p w14:paraId="4C7DFDD4" w14:textId="77777777" w:rsidR="00CF1429" w:rsidRDefault="005E6A73">
            <w:pPr>
              <w:keepLines/>
              <w:spacing w:after="0" w:line="240" w:lineRule="auto"/>
            </w:pPr>
            <w:r>
              <w:rPr>
                <w:color w:val="FFFFFF"/>
                <w:sz w:val="17"/>
              </w:rPr>
              <w:t>[Account name]</w:t>
            </w:r>
          </w:p>
          <w:p w14:paraId="187F7C18" w14:textId="77777777" w:rsidR="00CF1429" w:rsidRDefault="005E6A73">
            <w:pPr>
              <w:keepLines/>
              <w:spacing w:after="0" w:line="240" w:lineRule="auto"/>
            </w:pPr>
            <w:r>
              <w:rPr>
                <w:color w:val="FFFFFF"/>
                <w:sz w:val="17"/>
              </w:rPr>
              <w:t>[Sort code]</w:t>
            </w:r>
          </w:p>
          <w:p w14:paraId="6DC86288" w14:textId="77777777" w:rsidR="00CF1429" w:rsidRDefault="005E6A73">
            <w:pPr>
              <w:keepLines/>
              <w:spacing w:after="0" w:line="240" w:lineRule="auto"/>
            </w:pPr>
            <w:r>
              <w:rPr>
                <w:color w:val="FFFFFF"/>
                <w:sz w:val="17"/>
              </w:rPr>
              <w:t>[Account number]</w:t>
            </w:r>
          </w:p>
          <w:p w14:paraId="3B78F5FD" w14:textId="77777777" w:rsidR="00CF1429" w:rsidRDefault="005E6A73">
            <w:pPr>
              <w:keepLines/>
              <w:spacing w:after="0" w:line="240" w:lineRule="auto"/>
            </w:pPr>
            <w:r>
              <w:rPr>
                <w:color w:val="FFFFFF"/>
                <w:sz w:val="17"/>
              </w:rPr>
              <w:t>Ref: [Invoice no.]</w:t>
            </w:r>
          </w:p>
        </w:tc>
        <w:tc>
          <w:tcPr>
            <w:tcW w:w="7013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68" w:type="dxa"/>
              <w:left w:w="110" w:type="dxa"/>
              <w:bottom w:w="68" w:type="dxa"/>
              <w:right w:w="110" w:type="dxa"/>
            </w:tcMar>
          </w:tcPr>
          <w:p w14:paraId="2A81CB0B" w14:textId="77777777" w:rsidR="00CF1429" w:rsidRDefault="005E6A73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5E676D"/>
                <w:sz w:val="14"/>
              </w:rPr>
              <w:t>Terms</w:t>
            </w:r>
          </w:p>
          <w:p w14:paraId="5057408F" w14:textId="77777777" w:rsidR="00CF1429" w:rsidRDefault="005E6A73">
            <w:pPr>
              <w:keepLines/>
              <w:spacing w:after="0" w:line="240" w:lineRule="auto"/>
            </w:pPr>
            <w:r>
              <w:rPr>
                <w:color w:val="1B1F23"/>
                <w:sz w:val="17"/>
              </w:rPr>
              <w:t>Payment due within [7] days unless otherwise agreed in writing.</w:t>
            </w:r>
          </w:p>
          <w:p w14:paraId="3E548671" w14:textId="77777777" w:rsidR="00CF1429" w:rsidRDefault="005E6A73">
            <w:pPr>
              <w:keepLines/>
              <w:spacing w:after="0" w:line="240" w:lineRule="auto"/>
            </w:pPr>
            <w:r>
              <w:rPr>
                <w:color w:val="1B1F23"/>
                <w:sz w:val="17"/>
              </w:rPr>
              <w:t>Late fees or milestone rules can be added here.</w:t>
            </w:r>
          </w:p>
          <w:p w14:paraId="4BB66462" w14:textId="77777777" w:rsidR="00CF1429" w:rsidRDefault="005E6A73">
            <w:pPr>
              <w:keepLines/>
              <w:spacing w:after="0" w:line="240" w:lineRule="auto"/>
            </w:pPr>
            <w:r>
              <w:rPr>
                <w:color w:val="1B1F23"/>
                <w:sz w:val="17"/>
              </w:rPr>
              <w:t>Use the invoice number as the transfer reference.</w:t>
            </w:r>
          </w:p>
        </w:tc>
      </w:tr>
    </w:tbl>
    <w:p w14:paraId="400A0EE5" w14:textId="77777777" w:rsidR="005E6A73" w:rsidRDefault="005E6A73"/>
    <w:sectPr w:rsidR="005E6A73" w:rsidSect="00034616">
      <w:headerReference w:type="even" r:id="rId9"/>
      <w:footerReference w:type="default" r:id="rId10"/>
      <w:pgSz w:w="11909" w:h="16834"/>
      <w:pgMar w:top="605" w:right="749" w:bottom="518" w:left="749" w:header="202" w:footer="20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8B9E4" w14:textId="77777777" w:rsidR="002243D7" w:rsidRDefault="002243D7">
      <w:pPr>
        <w:spacing w:after="0" w:line="240" w:lineRule="auto"/>
      </w:pPr>
      <w:r>
        <w:separator/>
      </w:r>
    </w:p>
  </w:endnote>
  <w:endnote w:type="continuationSeparator" w:id="0">
    <w:p w14:paraId="5860FB48" w14:textId="77777777" w:rsidR="002243D7" w:rsidRDefault="00224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425B2" w14:textId="77777777" w:rsidR="00CF1429" w:rsidRDefault="00CF1429">
    <w:pPr>
      <w:pStyle w:val="Footer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56"/>
      <w:gridCol w:w="3024"/>
      <w:gridCol w:w="3701"/>
    </w:tblGrid>
    <w:tr w:rsidR="00CF1429" w14:paraId="36C72214" w14:textId="77777777">
      <w:trPr>
        <w:jc w:val="center"/>
      </w:trPr>
      <w:tc>
        <w:tcPr>
          <w:tcW w:w="3456" w:type="dxa"/>
          <w:tcBorders>
            <w:top w:val="nil"/>
            <w:left w:val="nil"/>
            <w:bottom w:val="nil"/>
            <w:right w:val="nil"/>
          </w:tcBorders>
          <w:shd w:val="clear" w:color="auto" w:fill="0D0F0F"/>
          <w:tcMar>
            <w:top w:w="38" w:type="dxa"/>
            <w:left w:w="90" w:type="dxa"/>
            <w:bottom w:w="38" w:type="dxa"/>
            <w:right w:w="90" w:type="dxa"/>
          </w:tcMar>
          <w:vAlign w:val="center"/>
        </w:tcPr>
        <w:p w14:paraId="285706A4" w14:textId="77777777" w:rsidR="00CF1429" w:rsidRDefault="005E6A73">
          <w:pPr>
            <w:keepLines/>
            <w:spacing w:after="0" w:line="240" w:lineRule="auto"/>
          </w:pPr>
          <w:r>
            <w:rPr>
              <w:color w:val="FFFFFF"/>
              <w:sz w:val="14"/>
            </w:rPr>
            <w:t>OG Web.site</w:t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0D0F0F"/>
          <w:tcMar>
            <w:top w:w="38" w:type="dxa"/>
            <w:left w:w="90" w:type="dxa"/>
            <w:bottom w:w="38" w:type="dxa"/>
            <w:right w:w="90" w:type="dxa"/>
          </w:tcMar>
          <w:vAlign w:val="center"/>
        </w:tcPr>
        <w:p w14:paraId="2DA6876A" w14:textId="77777777" w:rsidR="00CF1429" w:rsidRDefault="005E6A73">
          <w:pPr>
            <w:keepLines/>
            <w:spacing w:after="0" w:line="240" w:lineRule="auto"/>
            <w:jc w:val="center"/>
          </w:pPr>
          <w:r>
            <w:rPr>
              <w:color w:val="FFFFFF"/>
              <w:sz w:val="14"/>
            </w:rPr>
            <w:t>og@og-web.site  |  www.og-web.site  |  0786615047</w:t>
          </w:r>
        </w:p>
      </w:tc>
      <w:tc>
        <w:tcPr>
          <w:tcW w:w="3701" w:type="dxa"/>
          <w:tcBorders>
            <w:top w:val="nil"/>
            <w:left w:val="nil"/>
            <w:bottom w:val="nil"/>
            <w:right w:val="nil"/>
          </w:tcBorders>
          <w:shd w:val="clear" w:color="auto" w:fill="0D0F0F"/>
          <w:tcMar>
            <w:top w:w="38" w:type="dxa"/>
            <w:left w:w="90" w:type="dxa"/>
            <w:bottom w:w="38" w:type="dxa"/>
            <w:right w:w="90" w:type="dxa"/>
          </w:tcMar>
          <w:vAlign w:val="center"/>
        </w:tcPr>
        <w:p w14:paraId="68A5AC12" w14:textId="77777777" w:rsidR="00CF1429" w:rsidRDefault="005E6A73">
          <w:pPr>
            <w:keepLines/>
            <w:spacing w:after="0" w:line="240" w:lineRule="auto"/>
            <w:jc w:val="right"/>
          </w:pPr>
          <w:r>
            <w:rPr>
              <w:color w:val="FFFFFF"/>
              <w:sz w:val="14"/>
            </w:rPr>
            <w:t>Replace placeholders before sending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0CBD4" w14:textId="77777777" w:rsidR="002243D7" w:rsidRDefault="002243D7">
      <w:pPr>
        <w:spacing w:after="0" w:line="240" w:lineRule="auto"/>
      </w:pPr>
      <w:r>
        <w:separator/>
      </w:r>
    </w:p>
  </w:footnote>
  <w:footnote w:type="continuationSeparator" w:id="0">
    <w:p w14:paraId="1293CB96" w14:textId="77777777" w:rsidR="002243D7" w:rsidRDefault="002243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C04A6" w14:textId="6079B811" w:rsidR="00327664" w:rsidRDefault="00327664">
    <w:pPr>
      <w:pStyle w:val="Header"/>
    </w:pPr>
    <w:r>
      <w:rPr>
        <w:noProof/>
      </w:rPr>
      <w:drawing>
        <wp:anchor distT="0" distB="0" distL="114300" distR="114300" simplePos="1" relativeHeight="251658240" behindDoc="1" locked="0" layoutInCell="1" allowOverlap="1" wp14:anchorId="38975A7D" wp14:editId="38EE4543">
          <wp:simplePos x="1304290" y="2868295"/>
          <wp:positionH relativeFrom="page">
            <wp:posOffset>1304290</wp:posOffset>
          </wp:positionH>
          <wp:positionV relativeFrom="page">
            <wp:posOffset>2868295</wp:posOffset>
          </wp:positionV>
          <wp:extent cx="4953000" cy="4953000"/>
          <wp:effectExtent l="0" t="0" r="0" b="0"/>
          <wp:wrapNone/>
          <wp:docPr id="592850555" name="OGLogo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2850555" name="OGLogoWatermark"/>
                  <pic:cNvPicPr/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53000" cy="495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329952">
    <w:abstractNumId w:val="8"/>
  </w:num>
  <w:num w:numId="2" w16cid:durableId="726144563">
    <w:abstractNumId w:val="6"/>
  </w:num>
  <w:num w:numId="3" w16cid:durableId="211815539">
    <w:abstractNumId w:val="5"/>
  </w:num>
  <w:num w:numId="4" w16cid:durableId="1637292303">
    <w:abstractNumId w:val="4"/>
  </w:num>
  <w:num w:numId="5" w16cid:durableId="1644770785">
    <w:abstractNumId w:val="7"/>
  </w:num>
  <w:num w:numId="6" w16cid:durableId="328364319">
    <w:abstractNumId w:val="3"/>
  </w:num>
  <w:num w:numId="7" w16cid:durableId="1993755909">
    <w:abstractNumId w:val="2"/>
  </w:num>
  <w:num w:numId="8" w16cid:durableId="915045219">
    <w:abstractNumId w:val="1"/>
  </w:num>
  <w:num w:numId="9" w16cid:durableId="206799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3D7"/>
    <w:rsid w:val="0029639D"/>
    <w:rsid w:val="00326F90"/>
    <w:rsid w:val="00327664"/>
    <w:rsid w:val="00526D1A"/>
    <w:rsid w:val="005E6A73"/>
    <w:rsid w:val="00637BB5"/>
    <w:rsid w:val="00AA1D8D"/>
    <w:rsid w:val="00B47730"/>
    <w:rsid w:val="00CB0664"/>
    <w:rsid w:val="00CF1429"/>
    <w:rsid w:val="00DE2BC8"/>
    <w:rsid w:val="00F935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51BC75"/>
  <w14:defaultImageDpi w14:val="300"/>
  <w15:docId w15:val="{846F35E4-6715-4D7D-81C6-73CA25666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OG Invoice Template</dc:title>
  <dc:subject/>
  <dc:creator>OpenAI Codex</dc:creator>
  <cp:keywords/>
  <dc:description>Branded business document template.</dc:description>
  <cp:lastModifiedBy>WoB BoB</cp:lastModifiedBy>
  <cp:revision>3</cp:revision>
  <dcterms:created xsi:type="dcterms:W3CDTF">2013-12-23T23:15:00Z</dcterms:created>
  <dcterms:modified xsi:type="dcterms:W3CDTF">2026-06-01T18:10:00Z</dcterms:modified>
  <cp:category/>
</cp:coreProperties>
</file>