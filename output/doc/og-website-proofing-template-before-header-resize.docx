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0332AC69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66BE978B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B759225" wp14:editId="58744F6F">
                  <wp:extent cx="2377440" cy="23774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38C8AECD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05E6B941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7F5DB0BA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4851BFAA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4A0CEED8" w14:textId="77777777" w:rsidR="00102208" w:rsidRDefault="00102208">
      <w:pPr>
        <w:spacing w:after="160"/>
      </w:pPr>
    </w:p>
    <w:p w14:paraId="6D339EDF" w14:textId="77777777" w:rsidR="00102208" w:rsidRDefault="00102208">
      <w:pPr>
        <w:spacing w:after="280"/>
      </w:pPr>
    </w:p>
    <w:p w14:paraId="7062D003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Website Review &amp; Content Audit Workbook</w:t>
      </w:r>
    </w:p>
    <w:p w14:paraId="19D2FECD" w14:textId="77777777" w:rsidR="00102208" w:rsidRDefault="00A1044E">
      <w:pPr>
        <w:spacing w:line="240" w:lineRule="auto"/>
      </w:pPr>
      <w:r>
        <w:rPr>
          <w:color w:val="66736B"/>
        </w:rPr>
        <w:t>Blank branded template for reviewing website pages, content, images, mobile/desktop experience and final actions.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102208" w14:paraId="151381CB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85ADC0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Website / Project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79030" w14:textId="77777777" w:rsidR="00102208" w:rsidRDefault="00102208">
            <w:pPr>
              <w:spacing w:after="0" w:line="240" w:lineRule="auto"/>
            </w:pPr>
          </w:p>
        </w:tc>
      </w:tr>
      <w:tr w:rsidR="00102208" w14:paraId="7BE1EE19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670211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Client / Prepared For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C71E4B" w14:textId="77777777" w:rsidR="00102208" w:rsidRDefault="00102208">
            <w:pPr>
              <w:spacing w:after="0" w:line="240" w:lineRule="auto"/>
            </w:pPr>
          </w:p>
        </w:tc>
      </w:tr>
      <w:tr w:rsidR="00102208" w14:paraId="5CD97437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782088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Review Date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84C72B" w14:textId="77777777" w:rsidR="00102208" w:rsidRDefault="00102208">
            <w:pPr>
              <w:spacing w:after="0" w:line="240" w:lineRule="auto"/>
            </w:pPr>
          </w:p>
        </w:tc>
      </w:tr>
      <w:tr w:rsidR="00102208" w14:paraId="4C002F3D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4C59A5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Version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17C57E" w14:textId="77777777" w:rsidR="00102208" w:rsidRDefault="00102208">
            <w:pPr>
              <w:spacing w:after="0" w:line="240" w:lineRule="auto"/>
            </w:pPr>
          </w:p>
        </w:tc>
      </w:tr>
      <w:tr w:rsidR="00102208" w14:paraId="02959330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212767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Prepared By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F17802" w14:textId="77777777" w:rsidR="00102208" w:rsidRDefault="00A1044E">
            <w:pPr>
              <w:spacing w:after="0" w:line="240" w:lineRule="auto"/>
            </w:pPr>
            <w:r>
              <w:rPr>
                <w:color w:val="24302A"/>
              </w:rPr>
              <w:t>OG Web.site</w:t>
            </w:r>
          </w:p>
        </w:tc>
      </w:tr>
      <w:tr w:rsidR="00102208" w14:paraId="47E4EE09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3C3D3A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Email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05BB09" w14:textId="77777777" w:rsidR="00102208" w:rsidRDefault="00A1044E">
            <w:pPr>
              <w:spacing w:after="0" w:line="240" w:lineRule="auto"/>
            </w:pPr>
            <w:r>
              <w:rPr>
                <w:color w:val="24302A"/>
              </w:rPr>
              <w:t>og@og-web.site</w:t>
            </w:r>
          </w:p>
        </w:tc>
      </w:tr>
      <w:tr w:rsidR="00102208" w14:paraId="3933093A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8C97BA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Phone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A586DA" w14:textId="77777777" w:rsidR="00102208" w:rsidRDefault="00A1044E">
            <w:pPr>
              <w:spacing w:after="0" w:line="240" w:lineRule="auto"/>
            </w:pPr>
            <w:r>
              <w:rPr>
                <w:color w:val="24302A"/>
              </w:rPr>
              <w:t>0786615047</w:t>
            </w:r>
          </w:p>
        </w:tc>
      </w:tr>
    </w:tbl>
    <w:p w14:paraId="75F5BA1A" w14:textId="77777777" w:rsidR="00102208" w:rsidRDefault="00102208">
      <w:pPr>
        <w:spacing w:after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37B70818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F174F3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Purpose</w:t>
            </w:r>
          </w:p>
          <w:p w14:paraId="402071B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20"/>
              </w:rPr>
              <w:t>Use this document to collect clear page-by-page feedback before website changes are agreed and completed.</w:t>
            </w:r>
          </w:p>
        </w:tc>
      </w:tr>
    </w:tbl>
    <w:p w14:paraId="03BE444F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68362256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354F3808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11845CC" wp14:editId="1B3A48E0">
                  <wp:extent cx="2377440" cy="23774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3B2560A0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23F8AC2C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15F1E9DB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7CA5302D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7FD01DF9" w14:textId="77777777" w:rsidR="00102208" w:rsidRDefault="00102208">
      <w:pPr>
        <w:spacing w:after="160"/>
      </w:pPr>
    </w:p>
    <w:p w14:paraId="6E1AC666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Instructions</w:t>
      </w:r>
    </w:p>
    <w:p w14:paraId="143A3B75" w14:textId="77777777" w:rsidR="00102208" w:rsidRDefault="00A1044E">
      <w:pPr>
        <w:spacing w:line="240" w:lineRule="auto"/>
      </w:pPr>
      <w:r>
        <w:rPr>
          <w:color w:val="66736B"/>
        </w:rPr>
        <w:t>Keep the workbook blank until the actual website pages and screenshots are added.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9504"/>
      </w:tblGrid>
      <w:tr w:rsidR="00102208" w14:paraId="00D9D524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7A97C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1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DB371" w14:textId="77777777" w:rsidR="00102208" w:rsidRDefault="00A1044E">
            <w:pPr>
              <w:spacing w:after="0" w:line="240" w:lineRule="auto"/>
            </w:pPr>
            <w:r>
              <w:rPr>
                <w:color w:val="24302A"/>
              </w:rPr>
              <w:t>Complete one review sheet per website page.</w:t>
            </w:r>
          </w:p>
        </w:tc>
      </w:tr>
      <w:tr w:rsidR="00102208" w14:paraId="74A264B5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26673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2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10F3E" w14:textId="77777777" w:rsidR="00102208" w:rsidRDefault="00A1044E">
            <w:pPr>
              <w:spacing w:after="0" w:line="240" w:lineRule="auto"/>
            </w:pPr>
            <w:r>
              <w:rPr>
                <w:color w:val="24302A"/>
              </w:rPr>
              <w:t>Paste screenshots into the screenshot box or attach them separately.</w:t>
            </w:r>
          </w:p>
        </w:tc>
      </w:tr>
      <w:tr w:rsidR="00102208" w14:paraId="0BC3CF17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E73E2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3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06FF6" w14:textId="77777777" w:rsidR="00102208" w:rsidRDefault="00A1044E">
            <w:pPr>
              <w:spacing w:after="0" w:line="240" w:lineRule="auto"/>
            </w:pPr>
            <w:r>
              <w:rPr>
                <w:color w:val="24302A"/>
              </w:rPr>
              <w:t>Use the text change box only for wording that needs replacing.</w:t>
            </w:r>
          </w:p>
        </w:tc>
      </w:tr>
      <w:tr w:rsidR="00102208" w14:paraId="762FE2D6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C6AF6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4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06142" w14:textId="77777777" w:rsidR="00102208" w:rsidRDefault="00A1044E">
            <w:pPr>
              <w:spacing w:after="0" w:line="240" w:lineRule="auto"/>
            </w:pPr>
            <w:r>
              <w:rPr>
                <w:color w:val="24302A"/>
              </w:rPr>
              <w:t>Mark each page as High, Medium or Low priority.</w:t>
            </w:r>
          </w:p>
        </w:tc>
      </w:tr>
      <w:tr w:rsidR="00102208" w14:paraId="07F4E88B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E1EFC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5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76B1B" w14:textId="77777777" w:rsidR="00102208" w:rsidRDefault="00A1044E">
            <w:pPr>
              <w:spacing w:after="0" w:line="240" w:lineRule="auto"/>
            </w:pPr>
            <w:r>
              <w:rPr>
                <w:color w:val="24302A"/>
              </w:rPr>
              <w:t>Use the final action plan to turn feedback into agreed tasks.</w:t>
            </w:r>
          </w:p>
        </w:tc>
      </w:tr>
    </w:tbl>
    <w:p w14:paraId="5989C82E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5B34775E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15D16295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60A81D5" wp14:editId="7C23A027">
                  <wp:extent cx="2377440" cy="23774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1CBFA7C0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7F933E5F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4ECCC99B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215F2C55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06D43DB9" w14:textId="77777777" w:rsidR="00102208" w:rsidRDefault="00102208">
      <w:pPr>
        <w:spacing w:after="160"/>
      </w:pPr>
    </w:p>
    <w:p w14:paraId="17509D41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0AAD7F30" w14:textId="77777777" w:rsidR="00102208" w:rsidRDefault="00A1044E">
      <w:pPr>
        <w:spacing w:line="240" w:lineRule="auto"/>
      </w:pPr>
      <w:r>
        <w:rPr>
          <w:color w:val="66736B"/>
        </w:rPr>
        <w:t>Blank page review sheet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102208" w14:paraId="336AA5F0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F50D3C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098480" w14:textId="77777777" w:rsidR="00102208" w:rsidRDefault="00102208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2CE3D7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2D7191" w14:textId="77777777" w:rsidR="00102208" w:rsidRDefault="00102208">
            <w:pPr>
              <w:spacing w:after="0" w:line="240" w:lineRule="auto"/>
            </w:pPr>
          </w:p>
        </w:tc>
      </w:tr>
      <w:tr w:rsidR="00102208" w14:paraId="40FCB78F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6CAEFF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82391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D3FF24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EFEA4F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3A1AC124" w14:textId="77777777" w:rsidR="00102208" w:rsidRDefault="0010220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034F85E3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F7053E7" w14:textId="77777777" w:rsidR="00102208" w:rsidRDefault="00A1044E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4250655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CFF516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70FA197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5B0F91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5022F2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6A597DF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6428E0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4A36B15F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4C5B3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09538DE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5773FE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DBD6E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4ED09FD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4916E0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2932F79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3F7782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30D8829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D16451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66C2E7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334FEF8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CA4350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6C69A2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911E4E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31447F0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BC9666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6ABF8E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62439CA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6DC917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2F47362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142B3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5CCB02D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33A04D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D8B886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7C2BAF7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2F655D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478752C7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F4457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0B1A9A6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6A28B5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C8FA65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5D3AFAD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AB4DCC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204796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7F7FE0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0F59773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63F2D5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BBD49F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70D8CC9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82D042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00B1165F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309A6D83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24B3DA5C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DC40392" wp14:editId="63C9E2F6">
                  <wp:extent cx="2377440" cy="23774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22CCCD77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25F310F5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78DE441B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01E7B1BE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2F6809DE" w14:textId="77777777" w:rsidR="00102208" w:rsidRDefault="00102208">
      <w:pPr>
        <w:spacing w:after="160"/>
      </w:pPr>
    </w:p>
    <w:p w14:paraId="454F5ADF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105DF2F5" w14:textId="77777777" w:rsidR="00102208" w:rsidRDefault="00A1044E">
      <w:pPr>
        <w:spacing w:line="240" w:lineRule="auto"/>
      </w:pPr>
      <w:r>
        <w:rPr>
          <w:color w:val="66736B"/>
        </w:rPr>
        <w:t>Blank page review sheet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102208" w14:paraId="614E6794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3E6197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32CDBA" w14:textId="77777777" w:rsidR="00102208" w:rsidRDefault="00102208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0B1364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3AD5C" w14:textId="77777777" w:rsidR="00102208" w:rsidRDefault="00102208">
            <w:pPr>
              <w:spacing w:after="0" w:line="240" w:lineRule="auto"/>
            </w:pPr>
          </w:p>
        </w:tc>
      </w:tr>
      <w:tr w:rsidR="00102208" w14:paraId="009010DC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E88BB5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446AA8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BC88F3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E848D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31E3704F" w14:textId="77777777" w:rsidR="00102208" w:rsidRDefault="0010220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41EF91A5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D585CDD" w14:textId="77777777" w:rsidR="00102208" w:rsidRDefault="00A1044E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6ACB3F0C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B332D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5BB2626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575223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AF79C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3BE02F5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285319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49F204F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3E921E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05784BF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306E5A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A4DD8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51D293B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67A15B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7F40D9AA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A75DF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7ACC18A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2DAB5A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77B29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5A0B2C6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9B3BC0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D71A2E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EB447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5DAE973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DEC214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C563C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4D91B1F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965476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41D9D839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84036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5283BEA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33672B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DB08ED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3FF26C6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234778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1B89AA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48D14E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4D928BE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A0F073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3EBEB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2ECE7FA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303BEB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27AE51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0905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707D430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080441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C1388B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46A2EE9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3A7ABE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3FB23B01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1DACDA02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338E64F1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5314D8FF" wp14:editId="61D5A279">
                  <wp:extent cx="2377440" cy="23774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78C33848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74530DFA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314C1859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4F4ED0CB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0B34458A" w14:textId="77777777" w:rsidR="00102208" w:rsidRDefault="00102208">
      <w:pPr>
        <w:spacing w:after="160"/>
      </w:pPr>
    </w:p>
    <w:p w14:paraId="6F5C6532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46A3137E" w14:textId="77777777" w:rsidR="00102208" w:rsidRDefault="00A1044E">
      <w:pPr>
        <w:spacing w:line="240" w:lineRule="auto"/>
      </w:pPr>
      <w:r>
        <w:rPr>
          <w:color w:val="66736B"/>
        </w:rPr>
        <w:t>Blank page review sheet 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102208" w14:paraId="57B048FB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2FAB00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C02439" w14:textId="77777777" w:rsidR="00102208" w:rsidRDefault="00102208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3A770C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F5E71E" w14:textId="77777777" w:rsidR="00102208" w:rsidRDefault="00102208">
            <w:pPr>
              <w:spacing w:after="0" w:line="240" w:lineRule="auto"/>
            </w:pPr>
          </w:p>
        </w:tc>
      </w:tr>
      <w:tr w:rsidR="00102208" w14:paraId="50B5C26D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CB248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80399E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2F247C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978AD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67F0C083" w14:textId="77777777" w:rsidR="00102208" w:rsidRDefault="0010220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67E07859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A1662FE" w14:textId="77777777" w:rsidR="00102208" w:rsidRDefault="00A1044E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2F929D8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75D28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2819BFD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EE0485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43C070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2B3A87B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F7466A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2FDC7AB5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B16ED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7FF666E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AD59CB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EA876D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435A441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8F37BA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729AE6FF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5C4A1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47935A7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B02D96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5B318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40875A6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3A4569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7CBE1E5F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9CC66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08749B1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C6D846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7CA010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18152E0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F9470F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2124DB7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A02BB5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2FB988B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BBE6C4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4DE365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6E198BA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50F906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C73AF2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039E8D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0BE63D8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AD3F1C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EF824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326520C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CA837D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6F055C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13B99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08C3E62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E61D35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F4A02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68B07D7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5CAFA4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2D1780EC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48DD7789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79B9981A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5BC6F51D" wp14:editId="7AB64EB8">
                  <wp:extent cx="2377440" cy="23774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600D0A64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6F547C5C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1733D40E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3A5ACFAA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733FA73F" w14:textId="77777777" w:rsidR="00102208" w:rsidRDefault="00102208">
      <w:pPr>
        <w:spacing w:after="160"/>
      </w:pPr>
    </w:p>
    <w:p w14:paraId="6C000BFA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58D86BD5" w14:textId="77777777" w:rsidR="00102208" w:rsidRDefault="00A1044E">
      <w:pPr>
        <w:spacing w:line="240" w:lineRule="auto"/>
      </w:pPr>
      <w:r>
        <w:rPr>
          <w:color w:val="66736B"/>
        </w:rPr>
        <w:t>Blank page review sheet 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102208" w14:paraId="66416506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ADA785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004452" w14:textId="77777777" w:rsidR="00102208" w:rsidRDefault="00102208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4A0808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23109F" w14:textId="77777777" w:rsidR="00102208" w:rsidRDefault="00102208">
            <w:pPr>
              <w:spacing w:after="0" w:line="240" w:lineRule="auto"/>
            </w:pPr>
          </w:p>
        </w:tc>
      </w:tr>
      <w:tr w:rsidR="00102208" w14:paraId="44270527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CD7908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A930A6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C3D2E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83BE4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27FD89D4" w14:textId="77777777" w:rsidR="00102208" w:rsidRDefault="0010220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611E877E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49D49A1" w14:textId="77777777" w:rsidR="00102208" w:rsidRDefault="00A1044E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5BACBA8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40DD17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326E9FE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8F97E7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76813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3B48D65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45428C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74DAA425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7C7FE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1F44410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87F572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0249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7FC8035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73484E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3621B3D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D81BAD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37AA759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16F09F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DE11D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5160098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C5B3DE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2E696B7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BBAAAE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6B8FC5E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5A80FF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78BFD0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02633C9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41774B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F5DBE57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308DFF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58C44D3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DD36F8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6A767E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1650A1B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E585FB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53E7D1AE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5BB99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4BEABEB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7A3B14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D3A94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2C112DF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A1DCA5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2D16F9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63DFE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35912C4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D5D9D8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7215A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52B62D1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1ECC1B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17B1C37A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3DE4D9D8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19A4E2D5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EF6EC58" wp14:editId="21D5BD6B">
                  <wp:extent cx="2377440" cy="23774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659ED21A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18EF2FA6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2B03C4FA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4AA88436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0F85FF39" w14:textId="77777777" w:rsidR="00102208" w:rsidRDefault="00102208">
      <w:pPr>
        <w:spacing w:after="160"/>
      </w:pPr>
    </w:p>
    <w:p w14:paraId="229CF9B0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7B238F74" w14:textId="77777777" w:rsidR="00102208" w:rsidRDefault="00A1044E">
      <w:pPr>
        <w:spacing w:line="240" w:lineRule="auto"/>
      </w:pPr>
      <w:r>
        <w:rPr>
          <w:color w:val="66736B"/>
        </w:rPr>
        <w:t>Blank page review sheet 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102208" w14:paraId="2D07A858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435007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61CBD3" w14:textId="77777777" w:rsidR="00102208" w:rsidRDefault="00102208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D528BC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8867ED" w14:textId="77777777" w:rsidR="00102208" w:rsidRDefault="00102208">
            <w:pPr>
              <w:spacing w:after="0" w:line="240" w:lineRule="auto"/>
            </w:pPr>
          </w:p>
        </w:tc>
      </w:tr>
      <w:tr w:rsidR="00102208" w14:paraId="427D8AE4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D2091E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B492E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736016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39F51F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6546247E" w14:textId="77777777" w:rsidR="00102208" w:rsidRDefault="0010220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5710294E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EF2E38B" w14:textId="77777777" w:rsidR="00102208" w:rsidRDefault="00A1044E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7853E49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0D7F10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7AD0479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357C10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94FA8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065C678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1FCBFB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AE8AFF5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753A2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3D4537D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37C4A7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41676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5228F91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8E9C2F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04233D4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B30F0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3F53CB1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CA32BD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D6967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4556997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64A1C0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32A96BB5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F2676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2C7553A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C17E05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06A1A2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38737B8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1569BF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790A335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95BB9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134AA2F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159C08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3BF81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26A9B6F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7DDF4E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481BCD5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5F70A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4370D85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B281AC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845B2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68B68BB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E1BB5D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24FB2EC4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A0C94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4C56D11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99FEB4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118B56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071B30D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92D96B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533DD198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20F4539F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059E9D7F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FD0765C" wp14:editId="1B595BA6">
                  <wp:extent cx="2377440" cy="23774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310CCC7B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530D5F20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430743AA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08BB9FF6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5838B787" w14:textId="77777777" w:rsidR="00102208" w:rsidRDefault="00102208">
      <w:pPr>
        <w:spacing w:after="160"/>
      </w:pPr>
    </w:p>
    <w:p w14:paraId="12E59BCC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0D96AE37" w14:textId="77777777" w:rsidR="00102208" w:rsidRDefault="00A1044E">
      <w:pPr>
        <w:spacing w:line="240" w:lineRule="auto"/>
      </w:pPr>
      <w:r>
        <w:rPr>
          <w:color w:val="66736B"/>
        </w:rPr>
        <w:t>Blank page review sheet 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102208" w14:paraId="53730DE0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A623EF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BD6B41" w14:textId="77777777" w:rsidR="00102208" w:rsidRDefault="00102208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C877E1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ABAF5C" w14:textId="77777777" w:rsidR="00102208" w:rsidRDefault="00102208">
            <w:pPr>
              <w:spacing w:after="0" w:line="240" w:lineRule="auto"/>
            </w:pPr>
          </w:p>
        </w:tc>
      </w:tr>
      <w:tr w:rsidR="00102208" w14:paraId="0CA65A3F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E81FB7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15AB6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5DC5C4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78DC4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64E0D1F1" w14:textId="77777777" w:rsidR="00102208" w:rsidRDefault="0010220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5EC81D58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FE2E717" w14:textId="77777777" w:rsidR="00102208" w:rsidRDefault="00A1044E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38D1EBD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1A977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1D3118D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F93499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7C3E37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496B9BB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041D69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F73576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509B06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775816C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96FF70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650D95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6AC6C38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647E6E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4144859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EC2E6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1DBD238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C089A0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0AE4C6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49F76A1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3AE501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433D60A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C59A8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43C6922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3E28D8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5B80CE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72692AB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7996E9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DA228B8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A7394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314CB44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6ADDC9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F3846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372B92E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DAF6AD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419F045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0115A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21A8766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6D3BD0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0809A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1366315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27EC35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16B2C3C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23825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374B7C4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5EB664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BF1A9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486AFAA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B1F9C0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630DFC24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0342B005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2A8ED02A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4E1DB9EF" wp14:editId="6572DC5D">
                  <wp:extent cx="2377440" cy="23774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43D4A1FD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4F5752BB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640DB862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7D676961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30675402" w14:textId="77777777" w:rsidR="00102208" w:rsidRDefault="00102208">
      <w:pPr>
        <w:spacing w:after="160"/>
      </w:pPr>
    </w:p>
    <w:p w14:paraId="070EA04E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57289711" w14:textId="77777777" w:rsidR="00102208" w:rsidRDefault="00A1044E">
      <w:pPr>
        <w:spacing w:line="240" w:lineRule="auto"/>
      </w:pPr>
      <w:r>
        <w:rPr>
          <w:color w:val="66736B"/>
        </w:rPr>
        <w:t>Blank page review sheet 7.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102208" w14:paraId="64B3E785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3852FF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D4E916" w14:textId="77777777" w:rsidR="00102208" w:rsidRDefault="00102208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FED2C6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E8D158" w14:textId="77777777" w:rsidR="00102208" w:rsidRDefault="00102208">
            <w:pPr>
              <w:spacing w:after="0" w:line="240" w:lineRule="auto"/>
            </w:pPr>
          </w:p>
        </w:tc>
      </w:tr>
      <w:tr w:rsidR="00102208" w14:paraId="5F6C25BA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C5CF40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CC6B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4FDC47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C2776C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52F032F3" w14:textId="77777777" w:rsidR="00102208" w:rsidRDefault="0010220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106785DB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3DF8112" w14:textId="77777777" w:rsidR="00102208" w:rsidRDefault="00A1044E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4759276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86CEC4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44B7157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EC01F9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89EDFA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257B7A2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D09ADB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18AD32CA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48AA66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78BDF60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A95394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C20EB6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64BB3A6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DBB620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1F80455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822D5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6812917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B64404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03A64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670F0FF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7E4619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13BE645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F17EB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4995FC7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A03CCA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CF17EF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09D5E99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E6E2CE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55FB02B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1CAC0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090098D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6F4DD4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D8DC55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5C897AE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13DABF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117D5714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A3F41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41D8908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C2DEB1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A03C26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36306E7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B0BDF2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46EE85D4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8267D2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75D596B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E02CF0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CC36F2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7164DD1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582D33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4790F879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56F5B665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1F99075C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27CD420" wp14:editId="09E2782A">
                  <wp:extent cx="2377440" cy="23774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4CBC2040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682E0A32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4949FCED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3678E4FE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2B631D87" w14:textId="77777777" w:rsidR="00102208" w:rsidRDefault="00102208">
      <w:pPr>
        <w:spacing w:after="160"/>
      </w:pPr>
    </w:p>
    <w:p w14:paraId="14709FE8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3FB35548" w14:textId="77777777" w:rsidR="00102208" w:rsidRDefault="00A1044E">
      <w:pPr>
        <w:spacing w:line="240" w:lineRule="auto"/>
      </w:pPr>
      <w:r>
        <w:rPr>
          <w:color w:val="66736B"/>
        </w:rPr>
        <w:t>Blank page review sheet 8.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102208" w14:paraId="44B4577C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DB885E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0B567D" w14:textId="77777777" w:rsidR="00102208" w:rsidRDefault="00102208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01D92B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F525B4" w14:textId="77777777" w:rsidR="00102208" w:rsidRDefault="00102208">
            <w:pPr>
              <w:spacing w:after="0" w:line="240" w:lineRule="auto"/>
            </w:pPr>
          </w:p>
        </w:tc>
      </w:tr>
      <w:tr w:rsidR="00102208" w14:paraId="641D9E94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8D1BDE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72FC1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3E2CDD" w14:textId="77777777" w:rsidR="00102208" w:rsidRDefault="00A1044E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4BF5B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5F5989B3" w14:textId="77777777" w:rsidR="00102208" w:rsidRDefault="0010220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02208" w14:paraId="0FC12793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904947D" w14:textId="77777777" w:rsidR="00102208" w:rsidRDefault="00A1044E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21FF6C8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17F3AB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31EBA29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7CA436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8933F0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5B9A76B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FCA613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5757B2C1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F3DEDF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4CB9EAB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36DBF2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4A104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585E8174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C99121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6D480A9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716B0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4C22FDD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5714AA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4A5DF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3E045AB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81849D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D3B6FDF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58B3E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42FA7CF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E98AD4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3B6B4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1C8F8CBD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A16F17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43980EE1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3FBCF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5440380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EB138A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D76B03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76310DB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2E8AF4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41FCE14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7FA56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2AF94E3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939654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EE0B9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6C4044D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89D34BB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5E4B3A81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5BE1B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68EF4A2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EFB984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0C94EF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5EBA6BD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0C7065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07104D38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6908F39E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176F1578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5028A100" wp14:editId="41B5613F">
                  <wp:extent cx="2377440" cy="23774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1B9751F2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172F70FB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120E0C47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3FF9B105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1776D655" w14:textId="77777777" w:rsidR="00102208" w:rsidRDefault="00102208">
      <w:pPr>
        <w:spacing w:after="160"/>
      </w:pPr>
    </w:p>
    <w:p w14:paraId="45093DDD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Website-Wide Branding Review</w:t>
      </w:r>
    </w:p>
    <w:p w14:paraId="0E972FF7" w14:textId="77777777" w:rsidR="00102208" w:rsidRDefault="00A1044E">
      <w:pPr>
        <w:spacing w:line="240" w:lineRule="auto"/>
      </w:pPr>
      <w:r>
        <w:rPr>
          <w:color w:val="66736B"/>
        </w:rPr>
        <w:t>Use this section for comments that apply across more than one page.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102208" w14:paraId="1914930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17C0B0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Logo Use</w:t>
            </w:r>
          </w:p>
          <w:p w14:paraId="7F48155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B67E96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C70CD0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E769ED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B8B6B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Brand Consistency</w:t>
            </w:r>
          </w:p>
          <w:p w14:paraId="7447244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847E42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907972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33DE8B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F25AA4C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58A33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Tone Of Voice</w:t>
            </w:r>
          </w:p>
          <w:p w14:paraId="747A7FF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A8C4B2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32AD22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CCE1A7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9DBFC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Typography</w:t>
            </w:r>
          </w:p>
          <w:p w14:paraId="75D9388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95A4EB0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8897FE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DFC326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20222ED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031781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</w:t>
            </w:r>
          </w:p>
          <w:p w14:paraId="78A966EF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5DECC13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F47A216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A21EDC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AB9F38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Navigation</w:t>
            </w:r>
          </w:p>
          <w:p w14:paraId="2D07FC77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66D21E5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3BA1EA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6373CB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102208" w14:paraId="600B779C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6B1A69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Calls To Action</w:t>
            </w:r>
          </w:p>
          <w:p w14:paraId="59E10C1A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99A391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C8D9DB9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FE87EAC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507CBB" w14:textId="77777777" w:rsidR="00102208" w:rsidRDefault="00A1044E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Overall Notes</w:t>
            </w:r>
          </w:p>
          <w:p w14:paraId="4BCDC94E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0B09818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1C793A2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0776931" w14:textId="77777777" w:rsidR="00102208" w:rsidRDefault="00A1044E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32F8815A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2BDF86E1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02871FD5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66079C9" wp14:editId="1E2D144D">
                  <wp:extent cx="2377440" cy="23774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14DCE275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78E85F32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0598F6F5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5846B6CC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39462641" w14:textId="77777777" w:rsidR="00102208" w:rsidRDefault="00102208">
      <w:pPr>
        <w:spacing w:after="160"/>
      </w:pPr>
    </w:p>
    <w:p w14:paraId="53364E26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Image Requirements</w:t>
      </w:r>
    </w:p>
    <w:p w14:paraId="6560ED08" w14:textId="77777777" w:rsidR="00102208" w:rsidRDefault="00A1044E">
      <w:pPr>
        <w:spacing w:line="240" w:lineRule="auto"/>
      </w:pPr>
      <w:r>
        <w:rPr>
          <w:color w:val="66736B"/>
        </w:rPr>
        <w:t>List any images that need to be sourced, created, replaced, cropped or resized.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  <w:gridCol w:w="2065"/>
      </w:tblGrid>
      <w:tr w:rsidR="00102208" w14:paraId="181CB123" w14:textId="77777777">
        <w:trPr>
          <w:jc w:val="center"/>
        </w:trPr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527234F4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Page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026667CF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Image Needed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2DA92AA5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Purpose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4DD5C97E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1D9FD78B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</w:tc>
      </w:tr>
      <w:tr w:rsidR="00102208" w14:paraId="40B81FD4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FC443B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76584B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CA128C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DA68BB8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94B16D8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0A3D11B8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2A9ED2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BFC6CB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DE3066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978EB7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EED21F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5EDD722F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3DD8586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458630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DDC25B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19EAD7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F71E14F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79BE1E64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07250C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C921572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B4D9BF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B644B3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1A533B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5C09C729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DA0C88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C39D9F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26B499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8F3320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4D3CA6E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7DD9CB12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E2A4AA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77E016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809345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4290E7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61C118C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26076093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7507FF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64A7F32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2FE982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C1FD4B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C30C52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5A8F2394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410BC4D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11481BC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AC1BFC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5E6C46D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10A7DF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6827045F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054BD1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DE79492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83B5DC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888C892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28374DC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526CD668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BDF924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AFC22A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5CA77F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36874D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957A54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</w:tbl>
    <w:p w14:paraId="346A3B68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6DC7C931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6A75E6A3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42708040" wp14:editId="70F4EC84">
                  <wp:extent cx="2377440" cy="23774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481DDD98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3CCAFD04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52595267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47BB0BFD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247E464D" w14:textId="77777777" w:rsidR="00102208" w:rsidRDefault="00102208">
      <w:pPr>
        <w:spacing w:after="160"/>
      </w:pPr>
    </w:p>
    <w:p w14:paraId="1B5BC839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Final Action Plan</w:t>
      </w:r>
    </w:p>
    <w:p w14:paraId="2B1CFACA" w14:textId="77777777" w:rsidR="00102208" w:rsidRDefault="00A1044E">
      <w:pPr>
        <w:spacing w:line="240" w:lineRule="auto"/>
      </w:pPr>
      <w:r>
        <w:rPr>
          <w:color w:val="66736B"/>
        </w:rPr>
        <w:t>Turn the review into clear tasks before sign-off.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  <w:gridCol w:w="2065"/>
      </w:tblGrid>
      <w:tr w:rsidR="00102208" w14:paraId="1E611D50" w14:textId="77777777">
        <w:trPr>
          <w:jc w:val="center"/>
        </w:trPr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11CDE72F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Action Required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232ABAB6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Page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39499A48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Owner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57B07E8B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28F371CA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Status</w:t>
            </w:r>
          </w:p>
        </w:tc>
      </w:tr>
      <w:tr w:rsidR="00102208" w14:paraId="4FBA4B13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EAE521E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0910A6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748485C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B0CEDCD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A0BBF6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232BF25D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8DEF96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D120A8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829D1E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76658FF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C70EC7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1EECE42D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7FD938E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6128A2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04AAC4C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BC0A6F2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8D1426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024BA3D7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0FA50C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DF92E72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B778A9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40C39D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413450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1D4B12DA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AD92C7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88BEEB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B52656E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30A239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703867C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5B55F1FE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41EEA78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115DD0E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ECE254D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579ABD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7C1A7F9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69D69DA3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B3184E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5C44D6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6DA9786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AF3DC7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85E0446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5170D3EB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96A567F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F852FA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381507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2F8AD5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91DA5DD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718C0123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07EC6E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AA127F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3861FFF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B862C2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55824E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33EFB073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314926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741487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E85EF4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339157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FF84EB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09ACAC32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D50F596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5EA2BBE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39D1754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C94BC5F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10B4D98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3242E917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056A3D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6D7AF3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B68C6F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DA5B53D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926D84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</w:tbl>
    <w:p w14:paraId="4BF4E907" w14:textId="77777777" w:rsidR="00102208" w:rsidRDefault="00A1044E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08"/>
        <w:gridCol w:w="3816"/>
      </w:tblGrid>
      <w:tr w:rsidR="00102208" w14:paraId="59E12508" w14:textId="77777777">
        <w:trPr>
          <w:jc w:val="center"/>
        </w:trPr>
        <w:tc>
          <w:tcPr>
            <w:tcW w:w="6408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0D9C8AF0" w14:textId="77777777" w:rsidR="00102208" w:rsidRDefault="00A1044E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F2278EA" wp14:editId="688597AD">
                  <wp:extent cx="2377440" cy="23774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  <w:tcBorders>
              <w:top w:val="nil"/>
              <w:left w:val="nil"/>
              <w:bottom w:val="single" w:sz="16" w:space="0" w:color="8CFF41"/>
              <w:right w:val="nil"/>
            </w:tcBorders>
            <w:shd w:val="clear" w:color="auto" w:fill="FFFFFF"/>
            <w:tcMar>
              <w:top w:w="45" w:type="dxa"/>
              <w:left w:w="30" w:type="dxa"/>
              <w:bottom w:w="65" w:type="dxa"/>
              <w:right w:w="30" w:type="dxa"/>
            </w:tcMar>
          </w:tcPr>
          <w:p w14:paraId="498AC10D" w14:textId="77777777" w:rsidR="00102208" w:rsidRDefault="00A1044E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6B1CDB79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og@og-web.site</w:t>
            </w:r>
          </w:p>
          <w:p w14:paraId="4D1CA34C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www.og-web.site</w:t>
            </w:r>
          </w:p>
          <w:p w14:paraId="5EB17BA4" w14:textId="77777777" w:rsidR="00102208" w:rsidRDefault="00A1044E">
            <w:pPr>
              <w:spacing w:after="0" w:line="240" w:lineRule="auto"/>
              <w:jc w:val="right"/>
            </w:pPr>
            <w:r>
              <w:rPr>
                <w:color w:val="66736B"/>
                <w:sz w:val="16"/>
              </w:rPr>
              <w:t>0786615047</w:t>
            </w:r>
          </w:p>
        </w:tc>
      </w:tr>
    </w:tbl>
    <w:p w14:paraId="2D5697AC" w14:textId="77777777" w:rsidR="00102208" w:rsidRDefault="00102208">
      <w:pPr>
        <w:spacing w:after="160"/>
      </w:pPr>
    </w:p>
    <w:p w14:paraId="6E056D4F" w14:textId="77777777" w:rsidR="00102208" w:rsidRDefault="00A1044E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Priority Matrix</w:t>
      </w:r>
    </w:p>
    <w:p w14:paraId="613F6902" w14:textId="77777777" w:rsidR="00102208" w:rsidRDefault="00A1044E">
      <w:pPr>
        <w:spacing w:line="240" w:lineRule="auto"/>
      </w:pPr>
      <w:r>
        <w:rPr>
          <w:color w:val="66736B"/>
        </w:rPr>
        <w:t>Define what High, Medium and Low mean for this project.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102208" w14:paraId="4503858B" w14:textId="77777777">
        <w:trPr>
          <w:jc w:val="center"/>
        </w:trPr>
        <w:tc>
          <w:tcPr>
            <w:tcW w:w="3442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58AC4E90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442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654EC62C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Meaning</w:t>
            </w:r>
          </w:p>
        </w:tc>
        <w:tc>
          <w:tcPr>
            <w:tcW w:w="3442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1A157A5A" w14:textId="77777777" w:rsidR="00102208" w:rsidRDefault="00A1044E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Examples</w:t>
            </w:r>
          </w:p>
        </w:tc>
      </w:tr>
      <w:tr w:rsidR="00102208" w14:paraId="0757244E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326FDD6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9E4DA7F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B9F3F95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2F55FE5E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5186A6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4B6AF63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F7324C1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01419871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10C388A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CE1B83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A63C9CE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01E671C3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C81C7C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9DA9F0D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3146EAB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102208" w14:paraId="10C8202F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0A6FEF0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18F0067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60F3746" w14:textId="77777777" w:rsidR="00102208" w:rsidRDefault="00A1044E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</w:tbl>
    <w:p w14:paraId="68875931" w14:textId="77777777" w:rsidR="00102208" w:rsidRDefault="00A1044E">
      <w:r>
        <w:br w:type="page"/>
      </w:r>
    </w:p>
    <w:sectPr w:rsidR="00102208" w:rsidSect="00034616">
      <w:headerReference w:type="even" r:id="rId9"/>
      <w:footerReference w:type="default" r:id="rId10"/>
      <w:pgSz w:w="11909" w:h="16834"/>
      <w:pgMar w:top="1901" w:right="792" w:bottom="605" w:left="792" w:header="173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A3BE5" w14:textId="77777777" w:rsidR="000B1A47" w:rsidRDefault="000B1A47">
      <w:pPr>
        <w:spacing w:after="0" w:line="240" w:lineRule="auto"/>
      </w:pPr>
      <w:r>
        <w:separator/>
      </w:r>
    </w:p>
  </w:endnote>
  <w:endnote w:type="continuationSeparator" w:id="0">
    <w:p w14:paraId="5734ED74" w14:textId="77777777" w:rsidR="000B1A47" w:rsidRDefault="000B1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9345" w14:textId="77777777" w:rsidR="00102208" w:rsidRDefault="00102208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168"/>
      <w:gridCol w:w="3888"/>
      <w:gridCol w:w="3168"/>
    </w:tblGrid>
    <w:tr w:rsidR="00102208" w14:paraId="219AC632" w14:textId="77777777">
      <w:trPr>
        <w:jc w:val="center"/>
      </w:trPr>
      <w:tc>
        <w:tcPr>
          <w:tcW w:w="3168" w:type="dxa"/>
          <w:tcBorders>
            <w:top w:val="single" w:sz="8" w:space="0" w:color="BDEFA2"/>
            <w:left w:val="nil"/>
            <w:bottom w:val="nil"/>
            <w:right w:val="nil"/>
          </w:tcBorders>
          <w:shd w:val="clear" w:color="auto" w:fill="FFFFFF"/>
          <w:tcMar>
            <w:top w:w="35" w:type="dxa"/>
            <w:left w:w="20" w:type="dxa"/>
            <w:bottom w:w="20" w:type="dxa"/>
            <w:right w:w="20" w:type="dxa"/>
          </w:tcMar>
        </w:tcPr>
        <w:p w14:paraId="0EE2B535" w14:textId="77777777" w:rsidR="00102208" w:rsidRDefault="00A1044E">
          <w:pPr>
            <w:spacing w:after="0" w:line="240" w:lineRule="auto"/>
          </w:pPr>
          <w:r>
            <w:rPr>
              <w:color w:val="66736B"/>
              <w:sz w:val="15"/>
            </w:rPr>
            <w:t>OG Web.site</w:t>
          </w:r>
        </w:p>
      </w:tc>
      <w:tc>
        <w:tcPr>
          <w:tcW w:w="3888" w:type="dxa"/>
          <w:tcBorders>
            <w:top w:val="single" w:sz="8" w:space="0" w:color="BDEFA2"/>
            <w:left w:val="nil"/>
            <w:bottom w:val="nil"/>
            <w:right w:val="nil"/>
          </w:tcBorders>
          <w:shd w:val="clear" w:color="auto" w:fill="FFFFFF"/>
          <w:tcMar>
            <w:top w:w="35" w:type="dxa"/>
            <w:left w:w="20" w:type="dxa"/>
            <w:bottom w:w="20" w:type="dxa"/>
            <w:right w:w="20" w:type="dxa"/>
          </w:tcMar>
        </w:tcPr>
        <w:p w14:paraId="2A4E5E8A" w14:textId="77777777" w:rsidR="00102208" w:rsidRDefault="00A1044E">
          <w:pPr>
            <w:spacing w:after="0" w:line="240" w:lineRule="auto"/>
            <w:jc w:val="center"/>
          </w:pPr>
          <w:r>
            <w:rPr>
              <w:color w:val="66736B"/>
              <w:sz w:val="15"/>
            </w:rPr>
            <w:t>Website Review &amp; Content Audit</w:t>
          </w:r>
        </w:p>
      </w:tc>
      <w:tc>
        <w:tcPr>
          <w:tcW w:w="3168" w:type="dxa"/>
          <w:tcBorders>
            <w:top w:val="single" w:sz="8" w:space="0" w:color="BDEFA2"/>
            <w:left w:val="nil"/>
            <w:bottom w:val="nil"/>
            <w:right w:val="nil"/>
          </w:tcBorders>
          <w:shd w:val="clear" w:color="auto" w:fill="FFFFFF"/>
          <w:tcMar>
            <w:top w:w="35" w:type="dxa"/>
            <w:left w:w="20" w:type="dxa"/>
            <w:bottom w:w="20" w:type="dxa"/>
            <w:right w:w="20" w:type="dxa"/>
          </w:tcMar>
        </w:tcPr>
        <w:p w14:paraId="1B8D9506" w14:textId="77777777" w:rsidR="00102208" w:rsidRDefault="00A1044E">
          <w:pPr>
            <w:spacing w:after="0" w:line="240" w:lineRule="auto"/>
            <w:jc w:val="right"/>
          </w:pPr>
          <w:r>
            <w:rPr>
              <w:color w:val="66736B"/>
              <w:sz w:val="15"/>
            </w:rPr>
            <w:t>Blank proofing template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19629" w14:textId="77777777" w:rsidR="000B1A47" w:rsidRDefault="000B1A47">
      <w:pPr>
        <w:spacing w:after="0" w:line="240" w:lineRule="auto"/>
      </w:pPr>
      <w:r>
        <w:separator/>
      </w:r>
    </w:p>
  </w:footnote>
  <w:footnote w:type="continuationSeparator" w:id="0">
    <w:p w14:paraId="364BBF5D" w14:textId="77777777" w:rsidR="000B1A47" w:rsidRDefault="000B1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1F8CB" w14:textId="1E6709A3" w:rsidR="008603FC" w:rsidRDefault="008603FC">
    <w:pPr>
      <w:pStyle w:val="Header"/>
    </w:pPr>
    <w:r>
      <w:rPr>
        <w:noProof/>
      </w:rPr>
      <w:drawing>
        <wp:anchor distT="0" distB="0" distL="114300" distR="114300" simplePos="1" relativeHeight="251658240" behindDoc="1" locked="0" layoutInCell="1" allowOverlap="1" wp14:anchorId="71E96A2F" wp14:editId="62E04B1D">
          <wp:simplePos x="1304290" y="2868295"/>
          <wp:positionH relativeFrom="page">
            <wp:posOffset>1304290</wp:posOffset>
          </wp:positionH>
          <wp:positionV relativeFrom="page">
            <wp:posOffset>2868295</wp:posOffset>
          </wp:positionV>
          <wp:extent cx="4953000" cy="4953000"/>
          <wp:effectExtent l="0" t="0" r="0" b="0"/>
          <wp:wrapNone/>
          <wp:docPr id="1412028380" name="OGLogo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2028380" name="OGLogoWatermark"/>
                  <pic:cNvPicPr/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0" cy="495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773793">
    <w:abstractNumId w:val="8"/>
  </w:num>
  <w:num w:numId="2" w16cid:durableId="343556533">
    <w:abstractNumId w:val="6"/>
  </w:num>
  <w:num w:numId="3" w16cid:durableId="1551768581">
    <w:abstractNumId w:val="5"/>
  </w:num>
  <w:num w:numId="4" w16cid:durableId="1373455656">
    <w:abstractNumId w:val="4"/>
  </w:num>
  <w:num w:numId="5" w16cid:durableId="1081441018">
    <w:abstractNumId w:val="7"/>
  </w:num>
  <w:num w:numId="6" w16cid:durableId="843016141">
    <w:abstractNumId w:val="3"/>
  </w:num>
  <w:num w:numId="7" w16cid:durableId="1176266170">
    <w:abstractNumId w:val="2"/>
  </w:num>
  <w:num w:numId="8" w16cid:durableId="1155219915">
    <w:abstractNumId w:val="1"/>
  </w:num>
  <w:num w:numId="9" w16cid:durableId="82609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47"/>
    <w:rsid w:val="00102208"/>
    <w:rsid w:val="0015074B"/>
    <w:rsid w:val="0029639D"/>
    <w:rsid w:val="00326F90"/>
    <w:rsid w:val="008603FC"/>
    <w:rsid w:val="00A1044E"/>
    <w:rsid w:val="00AA1D8D"/>
    <w:rsid w:val="00B47730"/>
    <w:rsid w:val="00CB0664"/>
    <w:rsid w:val="00DE2BC8"/>
    <w:rsid w:val="00F93541"/>
    <w:rsid w:val="00FB7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81D8AE"/>
  <w14:defaultImageDpi w14:val="300"/>
  <w15:docId w15:val="{846F35E4-6715-4D7D-81C6-73CA2566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2749</Words>
  <Characters>15674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Review and Content Audit Blank Template</dc:title>
  <dc:subject/>
  <dc:creator>OG Web.site</dc:creator>
  <cp:keywords/>
  <dc:description>generated by python-docx</dc:description>
  <cp:lastModifiedBy>WoB BoB</cp:lastModifiedBy>
  <cp:revision>3</cp:revision>
  <dcterms:created xsi:type="dcterms:W3CDTF">2013-12-23T23:15:00Z</dcterms:created>
  <dcterms:modified xsi:type="dcterms:W3CDTF">2026-06-01T18:10:00Z</dcterms:modified>
  <cp:category/>
</cp:coreProperties>
</file>