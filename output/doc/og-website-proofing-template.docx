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25720D70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7B6AC2DF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423F9E0" wp14:editId="7335B9C6">
                  <wp:extent cx="1691640" cy="7674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9C2D0D5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51D263E7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0F4F7DAC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7794E069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237A4DBE" w14:textId="77777777" w:rsidR="008C2E43" w:rsidRDefault="008C2E43">
      <w:pPr>
        <w:spacing w:after="100"/>
      </w:pPr>
    </w:p>
    <w:p w14:paraId="26053383" w14:textId="77777777" w:rsidR="008C2E43" w:rsidRDefault="008C2E43">
      <w:pPr>
        <w:spacing w:after="280"/>
      </w:pPr>
    </w:p>
    <w:p w14:paraId="3095F8FD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Website Review &amp; Content Audit Workbook</w:t>
      </w:r>
    </w:p>
    <w:p w14:paraId="047DD7EF" w14:textId="77777777" w:rsidR="008C2E43" w:rsidRDefault="00DF1FCD">
      <w:pPr>
        <w:spacing w:line="240" w:lineRule="auto"/>
      </w:pPr>
      <w:r>
        <w:rPr>
          <w:color w:val="66736B"/>
        </w:rPr>
        <w:t>Blank branded template for reviewing website pages, content, images, mobile/desktop experience and final actions.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8C2E43" w14:paraId="375C8C29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D18D04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Website / Project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1BBE34" w14:textId="77777777" w:rsidR="008C2E43" w:rsidRDefault="008C2E43">
            <w:pPr>
              <w:spacing w:after="0" w:line="240" w:lineRule="auto"/>
            </w:pPr>
          </w:p>
        </w:tc>
      </w:tr>
      <w:tr w:rsidR="008C2E43" w14:paraId="0ADFD69A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79CE5E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Client / Prepared For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EEE54E" w14:textId="77777777" w:rsidR="008C2E43" w:rsidRDefault="008C2E43">
            <w:pPr>
              <w:spacing w:after="0" w:line="240" w:lineRule="auto"/>
            </w:pPr>
          </w:p>
        </w:tc>
      </w:tr>
      <w:tr w:rsidR="008C2E43" w14:paraId="5E3F1F95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88FC3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Review Date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F0000F" w14:textId="77777777" w:rsidR="008C2E43" w:rsidRDefault="008C2E43">
            <w:pPr>
              <w:spacing w:after="0" w:line="240" w:lineRule="auto"/>
            </w:pPr>
          </w:p>
        </w:tc>
      </w:tr>
      <w:tr w:rsidR="008C2E43" w14:paraId="5E32DB14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AB72B1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Version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5BC8CA" w14:textId="77777777" w:rsidR="008C2E43" w:rsidRDefault="008C2E43">
            <w:pPr>
              <w:spacing w:after="0" w:line="240" w:lineRule="auto"/>
            </w:pPr>
          </w:p>
        </w:tc>
      </w:tr>
      <w:tr w:rsidR="008C2E43" w14:paraId="22C9AD73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0B651B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Prepared By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32AAA8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OG Web.site</w:t>
            </w:r>
          </w:p>
        </w:tc>
      </w:tr>
      <w:tr w:rsidR="008C2E43" w14:paraId="75BEB5BD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0FD40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Email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582FB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og@og-web.site</w:t>
            </w:r>
          </w:p>
        </w:tc>
      </w:tr>
      <w:tr w:rsidR="008C2E43" w14:paraId="1CEFFD5D" w14:textId="77777777">
        <w:trPr>
          <w:jc w:val="center"/>
        </w:trPr>
        <w:tc>
          <w:tcPr>
            <w:tcW w:w="288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F1CB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Phone</w:t>
            </w:r>
          </w:p>
        </w:tc>
        <w:tc>
          <w:tcPr>
            <w:tcW w:w="734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0D07C5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0786615047</w:t>
            </w:r>
          </w:p>
        </w:tc>
      </w:tr>
    </w:tbl>
    <w:p w14:paraId="3DD7A8BC" w14:textId="77777777" w:rsidR="008C2E43" w:rsidRDefault="008C2E43">
      <w:pPr>
        <w:spacing w:after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15775DF7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7106DF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6"/>
              </w:rPr>
              <w:t>Purpose</w:t>
            </w:r>
          </w:p>
          <w:p w14:paraId="2C2152E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20"/>
              </w:rPr>
              <w:t>Use this document to collect clear page-by-page feedback before website changes are agreed and completed.</w:t>
            </w:r>
          </w:p>
        </w:tc>
      </w:tr>
    </w:tbl>
    <w:p w14:paraId="1F5C769E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312F89A7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93F537B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F24D1FE" wp14:editId="72990138">
                  <wp:extent cx="1691640" cy="7674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D72657B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38AC0AAF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3B229DBD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3A0A1E0C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07C0969A" w14:textId="77777777" w:rsidR="008C2E43" w:rsidRDefault="008C2E43">
      <w:pPr>
        <w:spacing w:after="100"/>
      </w:pPr>
    </w:p>
    <w:p w14:paraId="025E37A3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Instructions</w:t>
      </w:r>
    </w:p>
    <w:p w14:paraId="738929B3" w14:textId="77777777" w:rsidR="008C2E43" w:rsidRDefault="00DF1FCD">
      <w:pPr>
        <w:spacing w:line="240" w:lineRule="auto"/>
      </w:pPr>
      <w:r>
        <w:rPr>
          <w:color w:val="66736B"/>
        </w:rPr>
        <w:t>Keep the workbook blank until the actual website pages and screenshots are added.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504"/>
      </w:tblGrid>
      <w:tr w:rsidR="008C2E43" w14:paraId="40911C59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1AECA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1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B6867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Complete one review sheet per website page.</w:t>
            </w:r>
          </w:p>
        </w:tc>
      </w:tr>
      <w:tr w:rsidR="008C2E43" w14:paraId="1648E9CB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94F96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2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EEB63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Paste screenshots into the screenshot box or attach them separately.</w:t>
            </w:r>
          </w:p>
        </w:tc>
      </w:tr>
      <w:tr w:rsidR="008C2E43" w14:paraId="57B2B175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DC666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3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0ECA2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Use the text change box only for wording that needs replacing.</w:t>
            </w:r>
          </w:p>
        </w:tc>
      </w:tr>
      <w:tr w:rsidR="008C2E43" w14:paraId="0BF80E10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EAE97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4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CD5EF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Mark each page as High, Medium or Low priority.</w:t>
            </w:r>
          </w:p>
        </w:tc>
      </w:tr>
      <w:tr w:rsidR="008C2E43" w14:paraId="59CA4C68" w14:textId="77777777">
        <w:trPr>
          <w:jc w:val="center"/>
        </w:trPr>
        <w:tc>
          <w:tcPr>
            <w:tcW w:w="72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0464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olor w:val="3F7F22"/>
                <w:sz w:val="18"/>
              </w:rPr>
              <w:t>5</w:t>
            </w:r>
          </w:p>
        </w:tc>
        <w:tc>
          <w:tcPr>
            <w:tcW w:w="950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573DA" w14:textId="77777777" w:rsidR="008C2E43" w:rsidRDefault="00DF1FCD">
            <w:pPr>
              <w:spacing w:after="0" w:line="240" w:lineRule="auto"/>
            </w:pPr>
            <w:r>
              <w:rPr>
                <w:color w:val="24302A"/>
              </w:rPr>
              <w:t>Use the final action plan to turn feedback into agreed tasks.</w:t>
            </w:r>
          </w:p>
        </w:tc>
      </w:tr>
    </w:tbl>
    <w:p w14:paraId="40E2264C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11CD91EA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EE3F665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2D0BC99" wp14:editId="4CE03224">
                  <wp:extent cx="1691640" cy="76747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A7050CA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51D835E4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6E9843DE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627085E5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16636AD1" w14:textId="77777777" w:rsidR="008C2E43" w:rsidRDefault="008C2E43">
      <w:pPr>
        <w:spacing w:after="100"/>
      </w:pPr>
    </w:p>
    <w:p w14:paraId="7F059F3A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15BA62F8" w14:textId="77777777" w:rsidR="008C2E43" w:rsidRDefault="00DF1FCD">
      <w:pPr>
        <w:spacing w:line="240" w:lineRule="auto"/>
      </w:pPr>
      <w:r>
        <w:rPr>
          <w:color w:val="66736B"/>
        </w:rPr>
        <w:t>Blank page review sheet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61AAA26B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7370FA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C1F918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7DD222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F30F9C" w14:textId="77777777" w:rsidR="008C2E43" w:rsidRDefault="008C2E43">
            <w:pPr>
              <w:spacing w:after="0" w:line="240" w:lineRule="auto"/>
            </w:pPr>
          </w:p>
        </w:tc>
      </w:tr>
      <w:tr w:rsidR="008C2E43" w14:paraId="76B61D20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25DF66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F847E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EB9926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5F290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43885354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532E4562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FF19D59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60A6DCC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28A99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7FFE589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B99CA8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AD0D8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722AAC5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A23209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5751F26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6FE16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6B263D7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5103E5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3385A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129B953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5B90DC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1A6A7CA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DC10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5972C7F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6E1EF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A74B4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76FF3F8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933FC8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565BFA5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3D482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04058AB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3A8193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DCA91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2650B36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0FF1F2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EB3F50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A05C5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2002338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F80241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5D3A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0EC5C88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4AB67A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85DFBC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CC612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03B77A1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0D4BB2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1C6A0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191BBA5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7C7D5B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32D082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920E7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5642A68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5FB701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07330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713CD71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613DDB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719E77C3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7752F222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67656B80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FF072F5" wp14:editId="5676FFB6">
                  <wp:extent cx="1691640" cy="7674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8DA016A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E751946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0D575D23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6B9CBEDC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441FF810" w14:textId="77777777" w:rsidR="008C2E43" w:rsidRDefault="008C2E43">
      <w:pPr>
        <w:spacing w:after="100"/>
      </w:pPr>
    </w:p>
    <w:p w14:paraId="197C6571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544C5B8B" w14:textId="77777777" w:rsidR="008C2E43" w:rsidRDefault="00DF1FCD">
      <w:pPr>
        <w:spacing w:line="240" w:lineRule="auto"/>
      </w:pPr>
      <w:r>
        <w:rPr>
          <w:color w:val="66736B"/>
        </w:rPr>
        <w:t>Blank page review sheet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44DF43D8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60C5E1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940F2B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16DAEF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D9D578" w14:textId="77777777" w:rsidR="008C2E43" w:rsidRDefault="008C2E43">
            <w:pPr>
              <w:spacing w:after="0" w:line="240" w:lineRule="auto"/>
            </w:pPr>
          </w:p>
        </w:tc>
      </w:tr>
      <w:tr w:rsidR="008C2E43" w14:paraId="59EDA62B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3A9AD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53477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91810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4CFF5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0D0CA47A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017DF674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90EA287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0C4C74B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6478B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2177BD4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9A525F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AE07B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7269C30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E6CBAF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A57B73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636B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110D169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2792A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32635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1B1ADE4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0CED89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1E826F3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C0F1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297BF75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3CBB1F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77653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6773AF7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C1EA3E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DA9928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F187D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28F439E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C5E897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CBA02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4BCC95F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2A1363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5263D27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D6727E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29719D4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6AAC19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D0DAA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6A60FF9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63B777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383901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A8F350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2F2B7D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483B2E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74500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382E978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E77C31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470867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3C64B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4CF021C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34BFD8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4AB72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1E6238F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92FA8E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1BE301BC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45C96320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6EC64ADB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E3CD9BC" wp14:editId="6F79DB5C">
                  <wp:extent cx="1691640" cy="76747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832B14A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5BC835EE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2AC9C155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190A9380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59ECA35B" w14:textId="77777777" w:rsidR="008C2E43" w:rsidRDefault="008C2E43">
      <w:pPr>
        <w:spacing w:after="100"/>
      </w:pPr>
    </w:p>
    <w:p w14:paraId="6643C701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51364F3F" w14:textId="77777777" w:rsidR="008C2E43" w:rsidRDefault="00DF1FCD">
      <w:pPr>
        <w:spacing w:line="240" w:lineRule="auto"/>
      </w:pPr>
      <w:r>
        <w:rPr>
          <w:color w:val="66736B"/>
        </w:rPr>
        <w:t>Blank page review sheet 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02C3E12C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8B149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A152CD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F23E90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C570E15" w14:textId="77777777" w:rsidR="008C2E43" w:rsidRDefault="008C2E43">
            <w:pPr>
              <w:spacing w:after="0" w:line="240" w:lineRule="auto"/>
            </w:pPr>
          </w:p>
        </w:tc>
      </w:tr>
      <w:tr w:rsidR="008C2E43" w14:paraId="53D964B5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A2088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2E486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89CD06A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2F45E7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55F94D4B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082A09A9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8171268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7F0445F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C13EC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4391725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DDB5F1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DC1B7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4E16BF2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9B139D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5BDEF9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FE022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68A58D2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223E13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84A81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6D32614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0CA236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E9D3B7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CD89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562DA17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F98748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BB3A2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57B2E59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51E187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B9DAF0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FEFA7B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70DC07A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41DF8F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CE411C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648B3CD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CAAB2E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722A5F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51072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6E8C019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C25CE1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60A9F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14653F8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B41D20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190F097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46C02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4045E7D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4DBF6E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9ACC1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6E934FB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466DBE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1663122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EA8D7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7142F94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16134C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320A4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0FC2610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F1010D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71BB1F6D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7725B9CF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2B19594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0E13F00" wp14:editId="4C3AB01A">
                  <wp:extent cx="1691640" cy="76747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61C427B4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3D341588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122AE6E3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12E85C33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7D563D9F" w14:textId="77777777" w:rsidR="008C2E43" w:rsidRDefault="008C2E43">
      <w:pPr>
        <w:spacing w:after="100"/>
      </w:pPr>
    </w:p>
    <w:p w14:paraId="7086EDAD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0358FBDD" w14:textId="77777777" w:rsidR="008C2E43" w:rsidRDefault="00DF1FCD">
      <w:pPr>
        <w:spacing w:line="240" w:lineRule="auto"/>
      </w:pPr>
      <w:r>
        <w:rPr>
          <w:color w:val="66736B"/>
        </w:rPr>
        <w:t>Blank page review sheet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515B6722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7C30410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F7F84D2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17502B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6B6055" w14:textId="77777777" w:rsidR="008C2E43" w:rsidRDefault="008C2E43">
            <w:pPr>
              <w:spacing w:after="0" w:line="240" w:lineRule="auto"/>
            </w:pPr>
          </w:p>
        </w:tc>
      </w:tr>
      <w:tr w:rsidR="008C2E43" w14:paraId="7031A0CE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905D6B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5C9216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5D230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915462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3AF30016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073BD812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7573292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4382E10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DCD38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3BABA33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2A1E95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80D54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6183644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8ABD7C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F64356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FF0E8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69DC193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BC14A1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43799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149D7D8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8E4DFA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3969D4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61E06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3FEB830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90D62D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9531F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73AA872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00ED1E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314C1F5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1D507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33A5AA1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57C318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846F0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4BA3D32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6E966A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999E86F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6195F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30C2126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048906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9500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1DDF2F3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623770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058CAF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76E08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7B91BFE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17C586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89D4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749633D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14F756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19CBF4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6F1C9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06A8321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D97159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233AC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6A9211A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0BBD9B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35624F7F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0244A992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17909E7F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282ABC4" wp14:editId="6A043B44">
                  <wp:extent cx="1691640" cy="76747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221D1C12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51CA9F47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654D3E3B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5F595CA9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1F2A0847" w14:textId="77777777" w:rsidR="008C2E43" w:rsidRDefault="008C2E43">
      <w:pPr>
        <w:spacing w:after="100"/>
      </w:pPr>
    </w:p>
    <w:p w14:paraId="2A8C5527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64AB7CFA" w14:textId="77777777" w:rsidR="008C2E43" w:rsidRDefault="00DF1FCD">
      <w:pPr>
        <w:spacing w:line="240" w:lineRule="auto"/>
      </w:pPr>
      <w:r>
        <w:rPr>
          <w:color w:val="66736B"/>
        </w:rPr>
        <w:t>Blank page review sheet 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5813AF5D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E66B6C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B3D797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628F06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15CAD8" w14:textId="77777777" w:rsidR="008C2E43" w:rsidRDefault="008C2E43">
            <w:pPr>
              <w:spacing w:after="0" w:line="240" w:lineRule="auto"/>
            </w:pPr>
          </w:p>
        </w:tc>
      </w:tr>
      <w:tr w:rsidR="008C2E43" w14:paraId="35C544DA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3B560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0432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E001E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5778E3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6BEF355C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5100B55F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2DF0647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14EB0FB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AE6B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25B1AED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C8DE02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DBF9EC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670FCBD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40AFF2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A46EF2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C6170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026E289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717A91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BE530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3D83766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7621ED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55C1BE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E50C617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5BCC38E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4B0840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2C61FF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45C61B2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C0BA23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E3BB91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6948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069BE5D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5CC4B6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74BAE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7E32202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4077C6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A96D61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39242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3F2D338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41F8F5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CA3A9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2E36B21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35AB9C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3AE048D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9F604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583C972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77F581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B63F2B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2462B6A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A055D7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B0218A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95673FC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14AC604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3F5E2C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8B59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182C4E6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6C7D34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4A79674F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012B7A3A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2E7D2009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F62A155" wp14:editId="45D40D80">
                  <wp:extent cx="1691640" cy="76747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1142C70C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49DADFAA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6CC36176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1E7ECA81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7BFCC1DB" w14:textId="77777777" w:rsidR="008C2E43" w:rsidRDefault="008C2E43">
      <w:pPr>
        <w:spacing w:after="100"/>
      </w:pPr>
    </w:p>
    <w:p w14:paraId="2AA5F701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3C01BDE6" w14:textId="77777777" w:rsidR="008C2E43" w:rsidRDefault="00DF1FCD">
      <w:pPr>
        <w:spacing w:line="240" w:lineRule="auto"/>
      </w:pPr>
      <w:r>
        <w:rPr>
          <w:color w:val="66736B"/>
        </w:rPr>
        <w:t>Blank page review sheet 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5029DCC7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9DF06E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18D0C3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0DCAEB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E5970" w14:textId="77777777" w:rsidR="008C2E43" w:rsidRDefault="008C2E43">
            <w:pPr>
              <w:spacing w:after="0" w:line="240" w:lineRule="auto"/>
            </w:pPr>
          </w:p>
        </w:tc>
      </w:tr>
      <w:tr w:rsidR="008C2E43" w14:paraId="7423F388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0795E2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0DE5E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39B0D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425E2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2242AD08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354A42A6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2F4D2DC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6794B3B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BB68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79C6BCF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84C8B9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936EA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3207E35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3AA4E8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5DC35F7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EC05A2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444FC47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32FEBF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7BE5BB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4C28F49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A3C7E3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84EC299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B31733B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231E579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E139F7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1DA518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1F75AC9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069DCF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3E44EA8A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8C63B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24DB312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7F8DFA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A83FF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5EAB2E2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816659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385F7F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E673F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47FACD2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B9D1A8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0F59D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48F6CBA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EEF75C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165D62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855ED8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2894683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06E3D4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32857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2D3725E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7B622E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2A4FAA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D6698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2E9ADFB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686605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C2B3ED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5217091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8C46D6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0E30BF66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19FB77CB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7F2B60A7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316B63F" wp14:editId="495A8B6B">
                  <wp:extent cx="1691640" cy="76747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E27EB24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C74A351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41AA08BB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331DD184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5F2F5B1F" w14:textId="77777777" w:rsidR="008C2E43" w:rsidRDefault="008C2E43">
      <w:pPr>
        <w:spacing w:after="100"/>
      </w:pPr>
    </w:p>
    <w:p w14:paraId="36C78CD4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20726F51" w14:textId="77777777" w:rsidR="008C2E43" w:rsidRDefault="00DF1FCD">
      <w:pPr>
        <w:spacing w:line="240" w:lineRule="auto"/>
      </w:pPr>
      <w:r>
        <w:rPr>
          <w:color w:val="66736B"/>
        </w:rPr>
        <w:t>Blank page review sheet 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07EC05FB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125492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73FEA9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FD7AA6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5729D2" w14:textId="77777777" w:rsidR="008C2E43" w:rsidRDefault="008C2E43">
            <w:pPr>
              <w:spacing w:after="0" w:line="240" w:lineRule="auto"/>
            </w:pPr>
          </w:p>
        </w:tc>
      </w:tr>
      <w:tr w:rsidR="008C2E43" w14:paraId="392BDF0E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AE1381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2EE603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3ACE62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0C33C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6318F83F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09576F92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FF872C2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102192E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FE78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4C4184A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889C7A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8BDA0EC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0DD3414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C7ADA9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15AC8A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30C6D1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3EC31E9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E7A840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27678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0BBB198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3CF436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69E9BDC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D15608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63DE722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7CE4F1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0BDB23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386A1DE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A09020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2E9EEDD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CE02F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53539DF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9E09C7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8E086B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689CAE0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DCD78C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F7D1AC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16330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48AFA38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52136A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3B736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21C5EC4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1059DA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1762CC3B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7936B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3E34A59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4C1FBB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E224C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1EA9877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8BF8BC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8F37DDD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41B2F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277BD57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4BA373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E4F6CD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18DCC45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864AAA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30308624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6F8D5364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5096DA7C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1A35D84" wp14:editId="63475C08">
                  <wp:extent cx="1691640" cy="76747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648A4DB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6BE94F48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7093624F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612F52EE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1BC528DA" w14:textId="77777777" w:rsidR="008C2E43" w:rsidRDefault="008C2E43">
      <w:pPr>
        <w:spacing w:after="100"/>
      </w:pPr>
    </w:p>
    <w:p w14:paraId="75BD010B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Page Review Sheet</w:t>
      </w:r>
    </w:p>
    <w:p w14:paraId="6EDDF8A2" w14:textId="77777777" w:rsidR="008C2E43" w:rsidRDefault="00DF1FCD">
      <w:pPr>
        <w:spacing w:line="240" w:lineRule="auto"/>
      </w:pPr>
      <w:r>
        <w:rPr>
          <w:color w:val="66736B"/>
        </w:rPr>
        <w:t>Blank page review sheet 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240"/>
      </w:tblGrid>
      <w:tr w:rsidR="008C2E43" w14:paraId="5B294418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4983F95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Name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FCC2426" w14:textId="77777777" w:rsidR="008C2E43" w:rsidRDefault="008C2E43">
            <w:pPr>
              <w:spacing w:after="0" w:line="240" w:lineRule="auto"/>
            </w:pP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593AAA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Page URL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06DBC1" w14:textId="77777777" w:rsidR="008C2E43" w:rsidRDefault="008C2E43">
            <w:pPr>
              <w:spacing w:after="0" w:line="240" w:lineRule="auto"/>
            </w:pPr>
          </w:p>
        </w:tc>
      </w:tr>
      <w:tr w:rsidR="008C2E43" w14:paraId="2CF9FD19" w14:textId="77777777">
        <w:trPr>
          <w:jc w:val="center"/>
        </w:trPr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262369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384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729530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High   [ ] Medium   [ ] Low</w:t>
            </w:r>
          </w:p>
        </w:tc>
        <w:tc>
          <w:tcPr>
            <w:tcW w:w="180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4FBE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6406BE" w14:textId="77777777" w:rsidR="008C2E43" w:rsidRDefault="00DF1FCD">
            <w:pPr>
              <w:spacing w:after="0" w:line="240" w:lineRule="auto"/>
            </w:pPr>
            <w:r>
              <w:rPr>
                <w:b/>
                <w:caps/>
                <w:color w:val="3F7F22"/>
                <w:sz w:val="15"/>
              </w:rPr>
              <w:t>Screenshot</w:t>
            </w:r>
          </w:p>
        </w:tc>
        <w:tc>
          <w:tcPr>
            <w:tcW w:w="3240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638BE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>[ ] Attached / pasted below</w:t>
            </w:r>
          </w:p>
        </w:tc>
      </w:tr>
    </w:tbl>
    <w:p w14:paraId="0D6F7111" w14:textId="77777777" w:rsidR="008C2E43" w:rsidRDefault="008C2E4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8C2E43" w14:paraId="547DB9C5" w14:textId="77777777">
        <w:trPr>
          <w:jc w:val="center"/>
        </w:trPr>
        <w:tc>
          <w:tcPr>
            <w:tcW w:w="1032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7FAF7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7514982" w14:textId="77777777" w:rsidR="008C2E43" w:rsidRDefault="00DF1FCD">
            <w:pPr>
              <w:spacing w:after="0" w:line="240" w:lineRule="auto"/>
              <w:jc w:val="center"/>
            </w:pPr>
            <w:r>
              <w:rPr>
                <w:color w:val="66736B"/>
                <w:sz w:val="20"/>
              </w:rPr>
              <w:t>Paste screenshot here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8C2E43" w14:paraId="113DECA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64CA79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First Impression</w:t>
            </w:r>
          </w:p>
          <w:p w14:paraId="75C60A5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987BEB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AB555A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Like</w:t>
            </w:r>
          </w:p>
          <w:p w14:paraId="02F661B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10FABC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71391F21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ABA63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What I Don't Like</w:t>
            </w:r>
          </w:p>
          <w:p w14:paraId="471481F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8CBCA5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1E0FA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Text Changes Required</w:t>
            </w:r>
          </w:p>
          <w:p w14:paraId="454B150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C721FC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58FC29B8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6C241C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Font &amp; Typography Review</w:t>
            </w:r>
          </w:p>
          <w:p w14:paraId="4AB2080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AEB0E2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8A8938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 &amp; Branding Review</w:t>
            </w:r>
          </w:p>
          <w:p w14:paraId="5BBEF2C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774701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3483DE83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D9671C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Images Review</w:t>
            </w:r>
          </w:p>
          <w:p w14:paraId="1B55934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CFF2F0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BB260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Backgrounds Review</w:t>
            </w:r>
          </w:p>
          <w:p w14:paraId="3AAE031A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0B9D74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2D0CBB6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1FC11C5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Mobile Phone Review</w:t>
            </w:r>
          </w:p>
          <w:p w14:paraId="7E4285A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90E8F1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94585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Desktop Review</w:t>
            </w:r>
          </w:p>
          <w:p w14:paraId="3C0F076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79B106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4964C4C4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23B081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SEO Improvements</w:t>
            </w:r>
          </w:p>
          <w:p w14:paraId="3736FED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3DC1F0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9F38F8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Missing Content</w:t>
            </w:r>
          </w:p>
          <w:p w14:paraId="7D594B5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5AD6E1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6BC3F440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9DD625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New Images Required</w:t>
            </w:r>
          </w:p>
          <w:p w14:paraId="7D12032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710232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2127F9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  <w:p w14:paraId="700733A7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F55705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577E26FF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6A64B238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1DAAE645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3A278E5" wp14:editId="4B04C8CD">
                  <wp:extent cx="1691640" cy="76747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4050B28B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72DE514A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55E17912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45EE84AD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3415F239" w14:textId="77777777" w:rsidR="008C2E43" w:rsidRDefault="008C2E43">
      <w:pPr>
        <w:spacing w:after="100"/>
      </w:pPr>
    </w:p>
    <w:p w14:paraId="48FA536B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Website-Wide Branding Review</w:t>
      </w:r>
    </w:p>
    <w:p w14:paraId="465EFA20" w14:textId="77777777" w:rsidR="008C2E43" w:rsidRDefault="00DF1FCD">
      <w:pPr>
        <w:spacing w:line="240" w:lineRule="auto"/>
      </w:pPr>
      <w:r>
        <w:rPr>
          <w:color w:val="66736B"/>
        </w:rPr>
        <w:t>Use this section for comments that apply across more than one page.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C2E43" w14:paraId="0723946E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4AE77B0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Logo Use</w:t>
            </w:r>
          </w:p>
          <w:p w14:paraId="7432818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09F71FB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FE47989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B173DF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5B0BAE4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Brand Consistency</w:t>
            </w:r>
          </w:p>
          <w:p w14:paraId="77FEA35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ECCB9E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F05FFB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4309726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3278EAA9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1EABE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Tone Of Voice</w:t>
            </w:r>
          </w:p>
          <w:p w14:paraId="1397705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3BE64A5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A27E50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7895A1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52E2F3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Typography</w:t>
            </w:r>
          </w:p>
          <w:p w14:paraId="45D96B01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0EAE05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DACBDA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6F36510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3A3B5362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3CF12AF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Colours</w:t>
            </w:r>
          </w:p>
          <w:p w14:paraId="1A0CB3BF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45856A3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C00AA8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409A7B2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740C2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Navigation</w:t>
            </w:r>
          </w:p>
          <w:p w14:paraId="5C02B404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6EC0EFB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7AB94B3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31879A6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  <w:tr w:rsidR="008C2E43" w14:paraId="00704BE7" w14:textId="77777777">
        <w:trPr>
          <w:jc w:val="center"/>
        </w:trPr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0FABB02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Calls To Action</w:t>
            </w:r>
          </w:p>
          <w:p w14:paraId="7DE4FE7C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503D52E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0F16228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F3830B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  <w:tc>
          <w:tcPr>
            <w:tcW w:w="511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9B1F736" w14:textId="77777777" w:rsidR="008C2E43" w:rsidRDefault="00DF1FCD">
            <w:pPr>
              <w:spacing w:after="60" w:line="240" w:lineRule="auto"/>
            </w:pPr>
            <w:r>
              <w:rPr>
                <w:b/>
                <w:caps/>
                <w:color w:val="3F7F22"/>
                <w:sz w:val="15"/>
              </w:rPr>
              <w:t>Overall Notes</w:t>
            </w:r>
          </w:p>
          <w:p w14:paraId="0B658978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5157729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22D32ACD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  <w:p w14:paraId="1A1DB332" w14:textId="77777777" w:rsidR="008C2E43" w:rsidRDefault="00DF1FCD">
            <w:pPr>
              <w:spacing w:after="100" w:line="240" w:lineRule="auto"/>
            </w:pPr>
            <w:r>
              <w:rPr>
                <w:color w:val="D8E2DA"/>
                <w:sz w:val="16"/>
              </w:rPr>
              <w:t>________________________________________________</w:t>
            </w:r>
          </w:p>
        </w:tc>
      </w:tr>
    </w:tbl>
    <w:p w14:paraId="6F1C7C03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721D96EB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2CE678B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19831A0" wp14:editId="16B46FBD">
                  <wp:extent cx="1691640" cy="76747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3670674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26F6A82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5755B2F3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0DBEF730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7433B532" w14:textId="77777777" w:rsidR="008C2E43" w:rsidRDefault="008C2E43">
      <w:pPr>
        <w:spacing w:after="100"/>
      </w:pPr>
    </w:p>
    <w:p w14:paraId="7EBB3ADE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Image Requirements</w:t>
      </w:r>
    </w:p>
    <w:p w14:paraId="6FCE52A7" w14:textId="77777777" w:rsidR="008C2E43" w:rsidRDefault="00DF1FCD">
      <w:pPr>
        <w:spacing w:line="240" w:lineRule="auto"/>
      </w:pPr>
      <w:r>
        <w:rPr>
          <w:color w:val="66736B"/>
        </w:rPr>
        <w:t>List any images that need to be sourced, created, replaced, cropped or resized.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8C2E43" w14:paraId="7749B528" w14:textId="77777777">
        <w:trPr>
          <w:jc w:val="center"/>
        </w:trPr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5945C22F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Page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6437661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Image Needed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3C54FC44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Purpose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235E8A1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7CE4F9A2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Notes</w:t>
            </w:r>
          </w:p>
        </w:tc>
      </w:tr>
      <w:tr w:rsidR="008C2E43" w14:paraId="29A9D1AE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1B7C2B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1B65BD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BEF4EF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6B5CC4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76A722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C1F1B6C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2DDCAB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1B5B0E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2508E9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77A4C2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9C8818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4491ECAA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06BDB3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4C5DD2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5C19A33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F45747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692B0B6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1E291E6D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D31189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F8922B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B0663E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F32A9E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5AD8DE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01CB835A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A80F0E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FA57A7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A58372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54943D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6BC531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0B6B82A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77AD4C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E42DD1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629C99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C27DC8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044211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631E72F4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CC3F54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4A6873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39DB5E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4571FF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D7380B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6396A20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22CDF7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E86D15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519FE6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14087C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3A6EF5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0933774F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3A90EF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7AFDC3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09F221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3EA869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73B4E3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489BC576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674CC7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9D3F47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356B59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081A12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80FFE4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1AF31284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4500DC5F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7A1A12D6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32F6A5F" wp14:editId="6D1087A4">
                  <wp:extent cx="1691640" cy="76747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5551A77C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389310BF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7CF63AE9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0D3F0072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4D1302E0" w14:textId="77777777" w:rsidR="008C2E43" w:rsidRDefault="008C2E43">
      <w:pPr>
        <w:spacing w:after="100"/>
      </w:pPr>
    </w:p>
    <w:p w14:paraId="6D622776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Final Action Plan</w:t>
      </w:r>
    </w:p>
    <w:p w14:paraId="6990BCC5" w14:textId="77777777" w:rsidR="008C2E43" w:rsidRDefault="00DF1FCD">
      <w:pPr>
        <w:spacing w:line="240" w:lineRule="auto"/>
      </w:pPr>
      <w:r>
        <w:rPr>
          <w:color w:val="66736B"/>
        </w:rPr>
        <w:t>Turn the review into clear tasks before sign-off.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8C2E43" w14:paraId="59681817" w14:textId="77777777">
        <w:trPr>
          <w:jc w:val="center"/>
        </w:trPr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70A6C8C6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Action Required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497153C2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Page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1BA70ED3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Owner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72F063D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2065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0B33B309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Status</w:t>
            </w:r>
          </w:p>
        </w:tc>
      </w:tr>
      <w:tr w:rsidR="008C2E43" w14:paraId="4FF6AEDB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971109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1950E7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E5A021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E0F120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333A96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61728DDF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59EEA9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C9B67D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0EAB48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71BDB8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2C1D77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5EEE1AE8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2B987F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2A20B6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D9C9E94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C7C5FA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A6EFD0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476D4B7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F8B31E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A06AC9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D18A4F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57DEF86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5AC65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7BCBBD48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DCB284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5D5F82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C9EA6E6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D75833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037E7F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48D11DAE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229745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B60CEC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BEA53D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79FDA0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A7C979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10E3CCC5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96C662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E983DC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188254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F0A46F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8506FF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657498C4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E334EF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1698324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7D8F05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88A1C64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57004C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10D68727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51579E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3F1B56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AC93C9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52700B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4544B3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05AE4662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10B948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44E8D3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48D107C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2BE4F2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9EF2013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6D69A350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9CECA0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D298A1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DA397D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8057DE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5BCF756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1BFFC2CA" w14:textId="77777777">
        <w:trPr>
          <w:jc w:val="center"/>
        </w:trPr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8AB24AF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8AB015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5FA0E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6ABA0A5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2065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13EA9A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3DE085AA" w14:textId="77777777" w:rsidR="008C2E43" w:rsidRDefault="00DF1FCD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672"/>
      </w:tblGrid>
      <w:tr w:rsidR="008C2E43" w14:paraId="3DB56680" w14:textId="77777777">
        <w:trPr>
          <w:jc w:val="center"/>
        </w:trPr>
        <w:tc>
          <w:tcPr>
            <w:tcW w:w="655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6974B321" w14:textId="77777777" w:rsidR="008C2E43" w:rsidRDefault="00DF1FCD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E308335" wp14:editId="16265FFF">
                  <wp:extent cx="1691640" cy="76747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g-logo-white-header-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67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  <w:tcBorders>
              <w:top w:val="nil"/>
              <w:left w:val="nil"/>
              <w:bottom w:val="single" w:sz="14" w:space="0" w:color="8CFF41"/>
              <w:right w:val="nil"/>
            </w:tcBorders>
            <w:shd w:val="clear" w:color="auto" w:fill="FFFFFF"/>
            <w:tcMar>
              <w:top w:w="16" w:type="dxa"/>
              <w:left w:w="25" w:type="dxa"/>
              <w:bottom w:w="24" w:type="dxa"/>
              <w:right w:w="25" w:type="dxa"/>
            </w:tcMar>
          </w:tcPr>
          <w:p w14:paraId="3D08FA2A" w14:textId="77777777" w:rsidR="008C2E43" w:rsidRDefault="00DF1FCD">
            <w:pPr>
              <w:spacing w:after="0" w:line="240" w:lineRule="auto"/>
              <w:jc w:val="right"/>
            </w:pPr>
            <w:r>
              <w:rPr>
                <w:rFonts w:ascii="Bahnschrift" w:hAnsi="Bahnschrift"/>
                <w:b/>
                <w:color w:val="24302A"/>
                <w:sz w:val="22"/>
              </w:rPr>
              <w:t>OG Web.site</w:t>
            </w:r>
          </w:p>
          <w:p w14:paraId="1C71FCCB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og@og-web.site</w:t>
            </w:r>
          </w:p>
          <w:p w14:paraId="5BFBC1EC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www.og-web.site</w:t>
            </w:r>
          </w:p>
          <w:p w14:paraId="644B7431" w14:textId="77777777" w:rsidR="008C2E43" w:rsidRDefault="00DF1FCD">
            <w:pPr>
              <w:spacing w:after="0" w:line="240" w:lineRule="auto"/>
              <w:jc w:val="right"/>
            </w:pPr>
            <w:r>
              <w:rPr>
                <w:color w:val="66736B"/>
                <w:sz w:val="15"/>
              </w:rPr>
              <w:t>0786615047</w:t>
            </w:r>
          </w:p>
        </w:tc>
      </w:tr>
    </w:tbl>
    <w:p w14:paraId="732A0926" w14:textId="77777777" w:rsidR="008C2E43" w:rsidRDefault="008C2E43">
      <w:pPr>
        <w:spacing w:after="100"/>
      </w:pPr>
    </w:p>
    <w:p w14:paraId="2EADF00A" w14:textId="77777777" w:rsidR="008C2E43" w:rsidRDefault="00DF1FCD">
      <w:pPr>
        <w:spacing w:after="40" w:line="240" w:lineRule="auto"/>
      </w:pPr>
      <w:r>
        <w:rPr>
          <w:rFonts w:ascii="Aptos Display" w:hAnsi="Aptos Display"/>
          <w:b/>
          <w:caps/>
          <w:color w:val="24302A"/>
          <w:sz w:val="36"/>
        </w:rPr>
        <w:t>Priority Matrix</w:t>
      </w:r>
    </w:p>
    <w:p w14:paraId="61DE8593" w14:textId="77777777" w:rsidR="008C2E43" w:rsidRDefault="00DF1FCD">
      <w:pPr>
        <w:spacing w:line="240" w:lineRule="auto"/>
      </w:pPr>
      <w:r>
        <w:rPr>
          <w:color w:val="66736B"/>
        </w:rPr>
        <w:t>Define what High, Medium and Low mean for this project.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8C2E43" w14:paraId="7B467A4B" w14:textId="77777777">
        <w:trPr>
          <w:jc w:val="center"/>
        </w:trPr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30B73F5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Priority</w:t>
            </w:r>
          </w:p>
        </w:tc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01064F91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Meaning</w:t>
            </w:r>
          </w:p>
        </w:tc>
        <w:tc>
          <w:tcPr>
            <w:tcW w:w="3442" w:type="dxa"/>
            <w:tcBorders>
              <w:top w:val="single" w:sz="10" w:space="0" w:color="BDEFA2"/>
              <w:left w:val="single" w:sz="10" w:space="0" w:color="BDEFA2"/>
              <w:bottom w:val="single" w:sz="10" w:space="0" w:color="BDEFA2"/>
              <w:right w:val="single" w:sz="10" w:space="0" w:color="BDEFA2"/>
            </w:tcBorders>
            <w:shd w:val="clear" w:color="auto" w:fill="F4FBEF"/>
            <w:tcMar>
              <w:top w:w="55" w:type="dxa"/>
              <w:left w:w="50" w:type="dxa"/>
              <w:bottom w:w="55" w:type="dxa"/>
              <w:right w:w="50" w:type="dxa"/>
            </w:tcMar>
          </w:tcPr>
          <w:p w14:paraId="6A27286B" w14:textId="77777777" w:rsidR="008C2E43" w:rsidRDefault="00DF1FCD">
            <w:pPr>
              <w:spacing w:after="0" w:line="240" w:lineRule="auto"/>
              <w:jc w:val="center"/>
            </w:pPr>
            <w:r>
              <w:rPr>
                <w:b/>
                <w:caps/>
                <w:color w:val="3F7F22"/>
                <w:sz w:val="15"/>
              </w:rPr>
              <w:t>Examples</w:t>
            </w:r>
          </w:p>
        </w:tc>
      </w:tr>
      <w:tr w:rsidR="008C2E43" w14:paraId="2511FCF3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9CE8A5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39E8951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406D479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591403A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E21CBB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1904834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72EB2E2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7252A767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059A66B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A523D4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0067210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2199C3F8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7ED0138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A54A34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7FAF7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C089DC7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  <w:tr w:rsidR="008C2E43" w14:paraId="6FA4C0B8" w14:textId="77777777">
        <w:trPr>
          <w:jc w:val="center"/>
        </w:trPr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2FFD17E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B14A4CA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  <w:tc>
          <w:tcPr>
            <w:tcW w:w="3442" w:type="dxa"/>
            <w:tcBorders>
              <w:top w:val="single" w:sz="8" w:space="0" w:color="D8E2DA"/>
              <w:left w:val="single" w:sz="8" w:space="0" w:color="D8E2DA"/>
              <w:bottom w:val="single" w:sz="8" w:space="0" w:color="D8E2DA"/>
              <w:right w:val="single" w:sz="8" w:space="0" w:color="D8E2DA"/>
            </w:tcBorders>
            <w:shd w:val="clear" w:color="auto" w:fill="FFFFFF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202C74D" w14:textId="77777777" w:rsidR="008C2E43" w:rsidRDefault="00DF1FCD">
            <w:pPr>
              <w:spacing w:after="0" w:line="240" w:lineRule="auto"/>
            </w:pPr>
            <w:r>
              <w:rPr>
                <w:color w:val="24302A"/>
                <w:sz w:val="18"/>
              </w:rPr>
              <w:t xml:space="preserve"> </w:t>
            </w:r>
          </w:p>
        </w:tc>
      </w:tr>
    </w:tbl>
    <w:p w14:paraId="1E82347A" w14:textId="77777777" w:rsidR="008C2E43" w:rsidRDefault="00DF1FCD">
      <w:r>
        <w:br w:type="page"/>
      </w:r>
    </w:p>
    <w:sectPr w:rsidR="008C2E43" w:rsidSect="00034616">
      <w:headerReference w:type="even" r:id="rId9"/>
      <w:footerReference w:type="default" r:id="rId10"/>
      <w:pgSz w:w="11909" w:h="16834"/>
      <w:pgMar w:top="648" w:right="792" w:bottom="605" w:left="792" w:header="173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0D40" w14:textId="77777777" w:rsidR="00DF1FCD" w:rsidRDefault="00DF1FCD">
      <w:pPr>
        <w:spacing w:after="0" w:line="240" w:lineRule="auto"/>
      </w:pPr>
      <w:r>
        <w:separator/>
      </w:r>
    </w:p>
  </w:endnote>
  <w:endnote w:type="continuationSeparator" w:id="0">
    <w:p w14:paraId="4F32B3BD" w14:textId="77777777" w:rsidR="00DF1FCD" w:rsidRDefault="00DF1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4140" w14:textId="77777777" w:rsidR="008C2E43" w:rsidRDefault="008C2E43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68"/>
      <w:gridCol w:w="3888"/>
      <w:gridCol w:w="3168"/>
    </w:tblGrid>
    <w:tr w:rsidR="008C2E43" w14:paraId="63B687B5" w14:textId="77777777">
      <w:trPr>
        <w:jc w:val="center"/>
      </w:trPr>
      <w:tc>
        <w:tcPr>
          <w:tcW w:w="316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536DE9BF" w14:textId="77777777" w:rsidR="008C2E43" w:rsidRDefault="00DF1FCD">
          <w:pPr>
            <w:spacing w:after="0" w:line="240" w:lineRule="auto"/>
          </w:pPr>
          <w:r>
            <w:rPr>
              <w:color w:val="66736B"/>
              <w:sz w:val="15"/>
            </w:rPr>
            <w:t>OG Web.site</w:t>
          </w:r>
        </w:p>
      </w:tc>
      <w:tc>
        <w:tcPr>
          <w:tcW w:w="388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3AAD38C0" w14:textId="77777777" w:rsidR="008C2E43" w:rsidRDefault="00DF1FCD">
          <w:pPr>
            <w:spacing w:after="0" w:line="240" w:lineRule="auto"/>
            <w:jc w:val="center"/>
          </w:pPr>
          <w:r>
            <w:rPr>
              <w:color w:val="66736B"/>
              <w:sz w:val="15"/>
            </w:rPr>
            <w:t>Website Review &amp; Content Audit</w:t>
          </w:r>
        </w:p>
      </w:tc>
      <w:tc>
        <w:tcPr>
          <w:tcW w:w="3168" w:type="dxa"/>
          <w:tcBorders>
            <w:top w:val="single" w:sz="8" w:space="0" w:color="BDEFA2"/>
            <w:left w:val="nil"/>
            <w:bottom w:val="nil"/>
            <w:right w:val="nil"/>
          </w:tcBorders>
          <w:shd w:val="clear" w:color="auto" w:fill="FFFFFF"/>
          <w:tcMar>
            <w:top w:w="35" w:type="dxa"/>
            <w:left w:w="20" w:type="dxa"/>
            <w:bottom w:w="20" w:type="dxa"/>
            <w:right w:w="20" w:type="dxa"/>
          </w:tcMar>
        </w:tcPr>
        <w:p w14:paraId="2266FAF7" w14:textId="77777777" w:rsidR="008C2E43" w:rsidRDefault="00DF1FCD">
          <w:pPr>
            <w:spacing w:after="0" w:line="240" w:lineRule="auto"/>
            <w:jc w:val="right"/>
          </w:pPr>
          <w:r>
            <w:rPr>
              <w:color w:val="66736B"/>
              <w:sz w:val="15"/>
            </w:rPr>
            <w:t>Blank proofing template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0A8B" w14:textId="77777777" w:rsidR="00DF1FCD" w:rsidRDefault="00DF1FCD">
      <w:pPr>
        <w:spacing w:after="0" w:line="240" w:lineRule="auto"/>
      </w:pPr>
      <w:r>
        <w:separator/>
      </w:r>
    </w:p>
  </w:footnote>
  <w:footnote w:type="continuationSeparator" w:id="0">
    <w:p w14:paraId="618C9850" w14:textId="77777777" w:rsidR="00DF1FCD" w:rsidRDefault="00DF1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DE6A" w14:textId="1F80CE7D" w:rsidR="00472441" w:rsidRDefault="00472441">
    <w:pPr>
      <w:pStyle w:val="Header"/>
    </w:pPr>
    <w:r>
      <w:rPr>
        <w:noProof/>
      </w:rPr>
      <w:drawing>
        <wp:anchor distT="0" distB="0" distL="114300" distR="114300" simplePos="1" relativeHeight="251658240" behindDoc="1" locked="0" layoutInCell="1" allowOverlap="1" wp14:anchorId="2B7E45DD" wp14:editId="68F2F634">
          <wp:simplePos x="1304290" y="2868295"/>
          <wp:positionH relativeFrom="page">
            <wp:posOffset>1304290</wp:posOffset>
          </wp:positionH>
          <wp:positionV relativeFrom="page">
            <wp:posOffset>2868295</wp:posOffset>
          </wp:positionV>
          <wp:extent cx="4953000" cy="4953000"/>
          <wp:effectExtent l="0" t="0" r="0" b="0"/>
          <wp:wrapNone/>
          <wp:docPr id="1535201304" name="OGLogo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201304" name="OGLogoWatermark"/>
                  <pic:cNvPicPr/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0" cy="495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957810">
    <w:abstractNumId w:val="8"/>
  </w:num>
  <w:num w:numId="2" w16cid:durableId="901208916">
    <w:abstractNumId w:val="6"/>
  </w:num>
  <w:num w:numId="3" w16cid:durableId="1593901788">
    <w:abstractNumId w:val="5"/>
  </w:num>
  <w:num w:numId="4" w16cid:durableId="960309013">
    <w:abstractNumId w:val="4"/>
  </w:num>
  <w:num w:numId="5" w16cid:durableId="1074400766">
    <w:abstractNumId w:val="7"/>
  </w:num>
  <w:num w:numId="6" w16cid:durableId="2041513061">
    <w:abstractNumId w:val="3"/>
  </w:num>
  <w:num w:numId="7" w16cid:durableId="1796481804">
    <w:abstractNumId w:val="2"/>
  </w:num>
  <w:num w:numId="8" w16cid:durableId="1047416075">
    <w:abstractNumId w:val="1"/>
  </w:num>
  <w:num w:numId="9" w16cid:durableId="644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441"/>
    <w:rsid w:val="008C2E43"/>
    <w:rsid w:val="00951CD5"/>
    <w:rsid w:val="00AA1D8D"/>
    <w:rsid w:val="00B47730"/>
    <w:rsid w:val="00CB0664"/>
    <w:rsid w:val="00DF1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0B276"/>
  <w14:defaultImageDpi w14:val="300"/>
  <w15:docId w15:val="{2984FBEB-B971-443E-A4D0-BFD2804E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2749</Words>
  <Characters>15674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Review and Content Audit Blank Template</dc:title>
  <dc:subject/>
  <dc:creator>OG Web.site</dc:creator>
  <cp:keywords/>
  <dc:description>generated by python-docx</dc:description>
  <cp:lastModifiedBy>WoB BoB</cp:lastModifiedBy>
  <cp:revision>2</cp:revision>
  <dcterms:created xsi:type="dcterms:W3CDTF">2013-12-23T23:15:00Z</dcterms:created>
  <dcterms:modified xsi:type="dcterms:W3CDTF">2026-06-01T18:14:00Z</dcterms:modified>
  <cp:category/>
</cp:coreProperties>
</file>